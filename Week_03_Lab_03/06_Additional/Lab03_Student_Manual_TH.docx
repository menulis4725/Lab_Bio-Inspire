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C40D9" w14:textId="77777777" w:rsidR="00022343" w:rsidRPr="004A5C2C" w:rsidRDefault="00000000" w:rsidP="004A5C2C">
      <w:pPr>
        <w:pStyle w:val="aa"/>
        <w:jc w:val="center"/>
        <w:rPr>
          <w:rFonts w:ascii="TH Sarabun New" w:hAnsi="TH Sarabun New" w:cs="TH Sarabun New"/>
          <w:sz w:val="36"/>
          <w:szCs w:val="36"/>
        </w:rPr>
      </w:pPr>
      <w:r w:rsidRPr="004A5C2C">
        <w:rPr>
          <w:rFonts w:ascii="TH Sarabun New" w:hAnsi="TH Sarabun New" w:cs="TH Sarabun New"/>
          <w:sz w:val="36"/>
          <w:szCs w:val="36"/>
        </w:rPr>
        <w:t>คู่มือปฏิบัติการ Lab 03 SO2 CPG และหุ่นยนต์หกขา</w:t>
      </w:r>
    </w:p>
    <w:p w14:paraId="66F09CCC" w14:textId="77777777" w:rsidR="00022343" w:rsidRPr="004A5C2C" w:rsidRDefault="00000000" w:rsidP="004A5C2C">
      <w:pPr>
        <w:pStyle w:val="ac"/>
        <w:jc w:val="center"/>
        <w:rPr>
          <w:rFonts w:ascii="TH Sarabun New" w:hAnsi="TH Sarabun New" w:cs="TH Sarabun New"/>
          <w:i w:val="0"/>
          <w:iCs w:val="0"/>
          <w:sz w:val="36"/>
          <w:szCs w:val="36"/>
        </w:rPr>
      </w:pPr>
      <w:r w:rsidRPr="004A5C2C">
        <w:rPr>
          <w:rFonts w:ascii="TH Sarabun New" w:hAnsi="TH Sarabun New" w:cs="TH Sarabun New"/>
          <w:i w:val="0"/>
          <w:iCs w:val="0"/>
          <w:sz w:val="36"/>
          <w:szCs w:val="36"/>
        </w:rPr>
        <w:t xml:space="preserve">รายวิชา 1353410 Bio Inspired </w:t>
      </w:r>
      <w:proofErr w:type="gramStart"/>
      <w:r w:rsidRPr="004A5C2C">
        <w:rPr>
          <w:rFonts w:ascii="TH Sarabun New" w:hAnsi="TH Sarabun New" w:cs="TH Sarabun New"/>
          <w:i w:val="0"/>
          <w:iCs w:val="0"/>
          <w:sz w:val="36"/>
          <w:szCs w:val="36"/>
        </w:rPr>
        <w:t>Robotics  |</w:t>
      </w:r>
      <w:proofErr w:type="gramEnd"/>
      <w:r w:rsidRPr="004A5C2C">
        <w:rPr>
          <w:rFonts w:ascii="TH Sarabun New" w:hAnsi="TH Sarabun New" w:cs="TH Sarabun New"/>
          <w:i w:val="0"/>
          <w:iCs w:val="0"/>
          <w:sz w:val="36"/>
          <w:szCs w:val="36"/>
        </w:rPr>
        <w:t xml:space="preserve">  Week 03  |  ฉบับนักศึกษา</w:t>
      </w:r>
    </w:p>
    <w:p w14:paraId="4759C6A7" w14:textId="1452D485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ใช้สมการ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 xml:space="preserve">2) CPG จาก lec5.pptx เพื่อสร้าง alternating tripod gait วัดผลจากข้อมูล และเตรียม bounded modulation interface สำหรับ Artificial Hormone Mechanism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ใน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Week 04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51"/>
        <w:gridCol w:w="4951"/>
      </w:tblGrid>
      <w:tr w:rsidR="00022343" w:rsidRPr="004A5C2C" w14:paraId="5190A194" w14:textId="77777777" w:rsidTr="004A5C2C">
        <w:trPr>
          <w:trHeight w:val="221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A26DFE4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ชื่อกลุ่ม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206804E6" w14:textId="11179199" w:rsidR="00022343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กลุ่ม 7 </w:t>
            </w:r>
          </w:p>
        </w:tc>
      </w:tr>
      <w:tr w:rsidR="00022343" w:rsidRPr="004A5C2C" w14:paraId="4DF93DA6" w14:textId="77777777" w:rsidTr="004A5C2C">
        <w:trPr>
          <w:trHeight w:val="667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493832F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สมาชิก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7708BAB5" w14:textId="5ECA26E4" w:rsidR="008478E9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1.นางสาวธมนันท์ ลิ้มอิ่ม  รหัสนักศึกษา 6652500248</w:t>
            </w:r>
          </w:p>
          <w:p w14:paraId="24EFA72B" w14:textId="7CE32168" w:rsidR="008478E9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2.นาย    ธนวัฒน์ อ่อนดำ รหัสนักศึกษา 6652500256</w:t>
            </w:r>
          </w:p>
          <w:p w14:paraId="1A1C6271" w14:textId="0FD1DA62" w:rsidR="00022343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 xml:space="preserve">3.นาย    </w:t>
            </w:r>
            <w:proofErr w:type="spellStart"/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ศุ</w:t>
            </w:r>
            <w:proofErr w:type="spellEnd"/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ภากร  เผ่าพวง รหัสนักศึกษา 6752500444</w:t>
            </w:r>
          </w:p>
        </w:tc>
      </w:tr>
      <w:tr w:rsidR="00022343" w:rsidRPr="004A5C2C" w14:paraId="7C129546" w14:textId="77777777" w:rsidTr="004A5C2C">
        <w:trPr>
          <w:trHeight w:val="221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DBEF6C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วันที่ทดลอง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520DF23B" w14:textId="46258BB6" w:rsidR="00022343" w:rsidRPr="004A5C2C" w:rsidRDefault="008478E9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  <w:cs/>
                <w:lang w:bidi="th-TH"/>
              </w:rPr>
              <w:t>24/9/2569</w:t>
            </w:r>
          </w:p>
        </w:tc>
      </w:tr>
      <w:tr w:rsidR="00022343" w:rsidRPr="004A5C2C" w14:paraId="06B7A391" w14:textId="77777777" w:rsidTr="004A5C2C">
        <w:trPr>
          <w:trHeight w:val="221"/>
          <w:jc w:val="center"/>
        </w:trPr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6FF5A872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sz w:val="32"/>
                <w:szCs w:val="32"/>
              </w:rPr>
              <w:t>เวลาที่ใช้</w:t>
            </w:r>
            <w:proofErr w:type="spellEnd"/>
          </w:p>
        </w:tc>
        <w:tc>
          <w:tcPr>
            <w:tcW w:w="4951" w:type="dxa"/>
            <w:tcMar>
              <w:top w:w="150" w:type="dxa"/>
              <w:left w:w="120" w:type="dxa"/>
              <w:bottom w:w="150" w:type="dxa"/>
              <w:right w:w="120" w:type="dxa"/>
            </w:tcMar>
          </w:tcPr>
          <w:p w14:paraId="3E4C0DBB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3 ชั่วโมง</w:t>
            </w:r>
          </w:p>
        </w:tc>
      </w:tr>
    </w:tbl>
    <w:p w14:paraId="091B3E98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งานหลักของ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Lab</w:t>
      </w:r>
    </w:p>
    <w:p w14:paraId="753D04AA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เติมโค้ด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CPG และ alternating tripod decoder</w:t>
      </w:r>
    </w:p>
    <w:p w14:paraId="40E8D77B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รัน controlled experiment สามเงื่อนไขและวิเคราะห์ metric</w:t>
      </w:r>
    </w:p>
    <w:p w14:paraId="3F9F6EE9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สร้าง Week 4 handoff ที่มี target mapping หน่วย และ bounds</w:t>
      </w:r>
    </w:p>
    <w:p w14:paraId="626EC9B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ส่ง raw data โค้ด ผลตรวจ และรายงานที่แยกผลวัดออกจากข้อสรุป</w:t>
      </w:r>
    </w:p>
    <w:p w14:paraId="4F3C7E77" w14:textId="64FB4A79" w:rsidR="00022343" w:rsidRPr="004A5C2C" w:rsidRDefault="00022343">
      <w:pPr>
        <w:rPr>
          <w:rFonts w:ascii="TH Sarabun New" w:hAnsi="TH Sarabun New" w:cs="TH Sarabun New"/>
          <w:sz w:val="32"/>
          <w:szCs w:val="32"/>
        </w:rPr>
      </w:pPr>
    </w:p>
    <w:p w14:paraId="5ECC7C09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วิธีใช้คู่มือนี้</w:t>
      </w:r>
    </w:p>
    <w:p w14:paraId="65BF592E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อ่านส่วน Research question และสมการก่อนเปิด simulator จากนั้นกรอก prediction ในใบงาน เติมโค้ดนักศึกษา ตรวจด้วย grader รันการทดลองแบบ batch และจบด้วย Week 4 handoff ห้ามใช้ผลจาก visual simulator เพียงอย่างเดียวเป็นหลักฐานหลัก เพราะการทดลองที่ส่งต้องสร้างซ้ำได้จากคำสั่งและไฟล์กำหนดค่าเดียวกัน</w:t>
      </w:r>
    </w:p>
    <w:p w14:paraId="14B1A05E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8CD39D6" w14:textId="1764E4FE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lastRenderedPageBreak/>
        <w:t>ลำดับงานโดยย่อ</w:t>
      </w:r>
      <w:proofErr w:type="spellEnd"/>
    </w:p>
    <w:p w14:paraId="7430B7CE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ดาวน์โหลด student package และตรวจ Python</w:t>
      </w:r>
    </w:p>
    <w:p w14:paraId="0C085DCA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ทำ prediction และคำนวณหนึ่ง time step</w:t>
      </w:r>
    </w:p>
    <w:p w14:paraId="3802BCEA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สำรวจ gait ใน visual simulator</w:t>
      </w:r>
    </w:p>
    <w:p w14:paraId="5C162F21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เติม student_cpg.py และรัน grade_submission.py</w:t>
      </w:r>
    </w:p>
    <w:p w14:paraId="5A1AE1D3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รัน gait comparison และวิเคราะห์ CSV</w:t>
      </w:r>
    </w:p>
    <w:p w14:paraId="54563783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รัน week4_bridge.py และตรวจ 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gramEnd"/>
    </w:p>
    <w:p w14:paraId="0A9C90F5" w14:textId="77777777" w:rsidR="00022343" w:rsidRPr="004A5C2C" w:rsidRDefault="00000000" w:rsidP="004A5C2C">
      <w:pPr>
        <w:pStyle w:val="a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ส่งไฟล์ตาม checklist</w:t>
      </w:r>
    </w:p>
    <w:p w14:paraId="3371BDDA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เอกสารชุดนี้ใช้สมการ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CPG จาก lec5.pptx สไลด์ 18 สร้างจังหวะเดินแบบ alternating tripod ในแบบจำลองเชิงจลนศาสตร์ นักศึกษาต้องคำนวณวงจร เขียนตัวถอดรหัสขา เปรียบเทียบเงื่อนไขด้วยข้อมูล และส่งสัญญาณควบคุมที่มี bounds ไปเป็นจุดเริ่มของ Week 4</w:t>
      </w:r>
    </w:p>
    <w:p w14:paraId="2D8D2C8A" w14:textId="77777777" w:rsidR="00022343" w:rsidRPr="004A5C2C" w:rsidRDefault="00000000" w:rsidP="004A5C2C">
      <w:pPr>
        <w:ind w:left="360"/>
        <w:jc w:val="center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ค่า `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>`, `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`, stride, lift และ bounds ในชุดนี้เป็น **proposed course model** สำหรับการสอน ไม่ใช่ค่าที่รับรองสำหรับหุ่นยนต์จริง</w:t>
      </w:r>
    </w:p>
    <w:p w14:paraId="1BF26388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ดาวน์โหลดชุดทดลอง</w:t>
      </w:r>
    </w:p>
    <w:p w14:paraId="3CE1112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GitHub: https://github.com/potiwat/RAE67_bio_ins/tree/main/lab_03</w:t>
      </w:r>
    </w:p>
    <w:p w14:paraId="215AE5B9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หากใช้ Git: git clone https://github.com/potiwat/RAE67_bio_ins.git</w:t>
      </w:r>
    </w:p>
    <w:p w14:paraId="372BAFAB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หลังดาวน์โหลด ให้เข้าโฟลเดอร์ RAE67_bio_ins\lab_03</w:t>
      </w:r>
    </w:p>
    <w:p w14:paraId="21FEF536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 Research question</w:t>
      </w:r>
    </w:p>
    <w:p w14:paraId="4D11D409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การเปลี่ยน recurrent gain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phase increment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ส่งผลต่อจังหวะ CPG การสลับ tripod และตัวชี้วัดการเดินใน kinematic simulation อย่างไร</w:t>
      </w:r>
    </w:p>
    <w:p w14:paraId="400038AF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คำถามส่งต่อ Week 4 คือ สถานะที่เปลี่ยนช้ากว่า CPG จะปรับ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stride ภายใต้ bounds ได้อย่างไร โดยไม่ส่งคำสั่งมอเตอร์โดยตรง</w:t>
      </w:r>
    </w:p>
    <w:p w14:paraId="0437544D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38B5C20" w14:textId="74FF60F4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>2 Learning outcomes</w:t>
      </w:r>
    </w:p>
    <w:p w14:paraId="745A2D8F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เมื่อจบ Lab นักศึกษาสามารถ:</w:t>
      </w:r>
    </w:p>
    <w:p w14:paraId="4292C368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1. implement 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แบบ simultaneous update</w:t>
      </w:r>
    </w:p>
    <w:p w14:paraId="135F3B62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แปลง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, 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 xml:space="preserve"> เป็นคำสั่งขาหกขาแบบ alternating tripod</w:t>
      </w:r>
    </w:p>
    <w:p w14:paraId="4775E6D5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เปลี่ยนตัวแปรทีละตัวและวัด speed, frequency, duty factor, support และ clearance</w:t>
      </w:r>
    </w:p>
    <w:p w14:paraId="1125571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แยกค่าที่ตั้ง ค่าที่วัด และข้อจำกัดของ kinematic model</w:t>
      </w:r>
    </w:p>
    <w:p w14:paraId="608BD64A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สร้าง bounded modulation interface ที่ Week 4 สามารถป้อน hormone concentration เข้ามาแทน manual input ได้</w:t>
      </w:r>
    </w:p>
    <w:p w14:paraId="6FA8BE28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 ไฟล์สำคัญ</w:t>
      </w:r>
    </w:p>
    <w:p w14:paraId="3793E63D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hexapod_cpg_sim.html — visual simulator สำหรับสำรวจค่าพารามิเตอร์แบบสด</w:t>
      </w:r>
    </w:p>
    <w:p w14:paraId="3FF4869B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run_visual_sim.bat — เปิด visual simulator บน Windows</w:t>
      </w:r>
    </w:p>
    <w:p w14:paraId="22DCB6FC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cpg_walk_sim.py — reference batch experiment และตัวสร้าง CSV JSON SVG</w:t>
      </w:r>
    </w:p>
    <w:p w14:paraId="0864B0C0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student_cpg.py — ไฟล์นักศึกษาที่มี TODO 1–3</w:t>
      </w:r>
    </w:p>
    <w:p w14:paraId="19DD690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grade_submission.py — ตรวจสมการ decoder และ bounded mapping เชิงพฤติกรรม</w:t>
      </w:r>
    </w:p>
    <w:p w14:paraId="5E12082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week4_bridge.py — manual slow modulation protocol สำหรับส่งต่อ Week 4</w:t>
      </w:r>
    </w:p>
    <w:p w14:paraId="74CEBFBD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worksheet.md — ใบงาน prediction การบันทึกผล และคำถาม handoff</w:t>
      </w:r>
    </w:p>
    <w:p w14:paraId="3A9EA920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Lab03_Student_Manual_TH.docx — คู่มือแจกนักศึกษา</w:t>
      </w:r>
    </w:p>
    <w:p w14:paraId="73CB0704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 เตรียมสภาพแวดล้อม</w:t>
      </w:r>
    </w:p>
    <w:p w14:paraId="4ED90EDA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ต้องใช้ Python 3.10 ขึ้นไป การจำลองใช้ Python standard library จึงไม่ต้องติดตั้ง package เพิ่ม</w:t>
      </w:r>
    </w:p>
    <w:p w14:paraId="781B9855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git clone https://github.com/potiwat/RAE67_bio_ins.git</w:t>
      </w:r>
    </w:p>
    <w:p w14:paraId="55AFFE99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cd RAE67_bio_ins\lab_03</w:t>
      </w:r>
    </w:p>
    <w:p w14:paraId="5BC70806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--version</w:t>
      </w:r>
    </w:p>
    <w:p w14:paraId="7D8BC337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cpg_walk_sim.py --condition baseline --duration 2 --output-dir results\smoke_test</w:t>
      </w:r>
    </w:p>
    <w:p w14:paraId="75CD0A8A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หาก Windows ไม่รู้จัก python ให้ลองใช้ py แทน เพื่อให้ภาษาไทยในผล JSON แสดงถูกต้องใน PowerShell ใช้ $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env:PYTHONUTF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8=1</w:t>
      </w:r>
    </w:p>
    <w:p w14:paraId="561A502F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>5 สมการและลำดับอัปเดต</w:t>
      </w:r>
    </w:p>
    <w:p w14:paraId="4A83053F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a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 xml:space="preserve">(t+1) =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>[cos(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(t) + sin(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(t)]</w:t>
      </w:r>
    </w:p>
    <w:p w14:paraId="1F6D2A7D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a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 xml:space="preserve">(t+1) =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>[-sin(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(t) + cos(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>)o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(t)]</w:t>
      </w:r>
    </w:p>
    <w:p w14:paraId="3A03C6C4" w14:textId="77777777" w:rsidR="00022343" w:rsidRPr="004A5C2C" w:rsidRDefault="00000000">
      <w:pPr>
        <w:pStyle w:val="CodeBlock"/>
        <w:spacing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(t+1) = tanh(a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(t+1))</w:t>
      </w:r>
    </w:p>
    <w:p w14:paraId="3DED2060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(t+1) = tanh(a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(t+1))</w:t>
      </w:r>
    </w:p>
    <w:p w14:paraId="4CFFCE2D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ต้องเก็บ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 xml:space="preserve">(t)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(t) ก่อนคำนวณค่ารอบใหม่ทั้งคู่ ห้ามนำ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(t+1) ไปใช้คำนวณ 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(t+1) ในรอบเดียวกัน</w:t>
      </w:r>
    </w:p>
    <w:p w14:paraId="0C95833F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6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งานก่อนทดลอง</w:t>
      </w:r>
      <w:proofErr w:type="spellEnd"/>
    </w:p>
    <w:p w14:paraId="5ED8B4C4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กรอก prediction ใน worksheet.md ก่อนรันโปรแกรม:</w:t>
      </w:r>
    </w:p>
    <w:p w14:paraId="3A9BBBD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1. เมื่อเพิ่ม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ความถี่ที่วัดได้จะเปลี่ยนอย่างไร</w:t>
      </w:r>
    </w:p>
    <w:p w14:paraId="0381EB85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2. เมื่อเพิ่ม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แอมพลิจูดและ clearance จะเปลี่ยนอย่างไร</w:t>
      </w:r>
    </w:p>
    <w:p w14:paraId="2A34FA9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ขาสอง tripod ควรต่างเฟสกันเท่าใด</w:t>
      </w:r>
    </w:p>
    <w:p w14:paraId="4D7DA82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metric ใดที่ kinematic simulator ยังวัดไม่ได้</w:t>
      </w:r>
    </w:p>
    <w:p w14:paraId="68A8B655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ห้ามแก้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prediction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หลังเห็นผลโดยไม่บันทึกเหตุผล</w:t>
      </w:r>
      <w:proofErr w:type="spellEnd"/>
    </w:p>
    <w:p w14:paraId="2B67D6BD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7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ขั้นทดลอง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A Visual exploration</w:t>
      </w:r>
    </w:p>
    <w:p w14:paraId="49A5CDCD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ดับเบิลคลิก run_visual_sim.bat หรือเปิด hexapod_cpg_sim.html ด้วยเว็บเบราว์เซอร์</w:t>
      </w:r>
    </w:p>
    <w:p w14:paraId="78D513B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1. กด Baseline แล้วสังเกตกราฟ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, o</w:t>
      </w:r>
      <w:r w:rsidRPr="004A5C2C">
        <w:rPr>
          <w:rFonts w:ascii="Cambria Math" w:hAnsi="Cambria Math" w:cs="Cambria Math"/>
          <w:sz w:val="32"/>
          <w:szCs w:val="32"/>
        </w:rPr>
        <w:t>₂</w:t>
      </w:r>
    </w:p>
    <w:p w14:paraId="2161BF41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ตรวจว่า Tripod A คือ LF, RM, LH และ Tripod B คือ RF, LM, RH</w:t>
      </w:r>
    </w:p>
    <w:p w14:paraId="3DF2D29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ตรวจว่ามีขารองรับ 3 ขาในแต่ละช่วง</w:t>
      </w:r>
    </w:p>
    <w:p w14:paraId="2785CA9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กด Fast แล้วเปรียบเทียบ frequency และ speed</w:t>
      </w:r>
    </w:p>
    <w:p w14:paraId="52BAC81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กด High gain แล้วสังเกต amplitude และ clearance</w:t>
      </w:r>
    </w:p>
    <w:p w14:paraId="629C13FE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6. ทดลองปรับทีละ slider และบันทึกสิ่งที่เปลี่ยน</w:t>
      </w:r>
    </w:p>
    <w:p w14:paraId="18B7E319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ปุ่ม Download CSV ดาวน์โหลดข้อมูลตั้งแต่การ reset ครั้งล่าสุด แต่ผลหลักที่ใช้ส่งควรมาจาก batch experiment เพื่อให้ทำซ้ำได้</w:t>
      </w:r>
    </w:p>
    <w:p w14:paraId="618FF82B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>8 ขั้นทดลอง B เติมโค้ดนักศึกษา</w:t>
      </w:r>
    </w:p>
    <w:p w14:paraId="6B306B66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เปิด student_cpg.py แล้วเติม:</w:t>
      </w:r>
    </w:p>
    <w:p w14:paraId="3B9529D5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TODO 1 so2_step — สมการ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SO(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2) และ simultaneous update</w:t>
      </w:r>
    </w:p>
    <w:p w14:paraId="64729AEE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TODO 2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decode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_tripod — x_rel, lift, contact ของขาทั้งหก</w:t>
      </w:r>
    </w:p>
    <w:p w14:paraId="1BAE9267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TODO 3 bounded_modulation — mapping จาก m ไปยัง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stride พร้อม clamp</w:t>
      </w:r>
    </w:p>
    <w:p w14:paraId="13332926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ตรวจไฟล์ของตนเอง:</w:t>
      </w:r>
    </w:p>
    <w:p w14:paraId="2CBE6555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grade_submission.py --student-file student_cpg.py `</w:t>
      </w:r>
    </w:p>
    <w:p w14:paraId="1F422F25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  --out results\my_grade.json</w:t>
      </w:r>
    </w:p>
    <w:p w14:paraId="491759EF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ไฟล์เริ่มต้นจะ FAIL ตามที่ตั้งใจจนกว่า TODO ครบ รายงาน PASS ต้องได้ 5 จาก 5 checks</w:t>
      </w:r>
    </w:p>
    <w:p w14:paraId="1FE20835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9 ขั้นทดลอง C Gait comparison</w:t>
      </w:r>
    </w:p>
    <w:p w14:paraId="3D619FB0" w14:textId="77777777" w:rsidR="00022343" w:rsidRPr="004A5C2C" w:rsidRDefault="00000000">
      <w:pPr>
        <w:pStyle w:val="CodeBlock"/>
        <w:spacing w:before="100"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cpg_walk_sim.py --condition all --output-dir results\gait_comparison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022343" w:rsidRPr="004A5C2C" w14:paraId="032EB176" w14:textId="77777777" w:rsidTr="004A5C2C">
        <w:trPr>
          <w:trHeight w:val="198"/>
          <w:tblHeader/>
          <w:jc w:val="center"/>
        </w:trPr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37F2E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Condition</w:t>
            </w:r>
          </w:p>
        </w:tc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E6DC10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b/>
                <w:color w:val="FFFFFF"/>
                <w:sz w:val="32"/>
                <w:szCs w:val="32"/>
              </w:rPr>
              <w:t>α</w:t>
            </w:r>
          </w:p>
        </w:tc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393568D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b/>
                <w:color w:val="FFFFFF"/>
                <w:sz w:val="32"/>
                <w:szCs w:val="32"/>
              </w:rPr>
              <w:t>φ</w:t>
            </w: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 xml:space="preserve"> rad</w:t>
            </w:r>
          </w:p>
        </w:tc>
        <w:tc>
          <w:tcPr>
            <w:tcW w:w="243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6C48B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ตัวแปรที่เปลี่ยน</w:t>
            </w:r>
          </w:p>
        </w:tc>
      </w:tr>
      <w:tr w:rsidR="00022343" w:rsidRPr="004A5C2C" w14:paraId="5A765778" w14:textId="77777777" w:rsidTr="004A5C2C">
        <w:trPr>
          <w:trHeight w:val="187"/>
          <w:jc w:val="center"/>
        </w:trPr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5A9D9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baseline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C534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1.10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F43FE1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143A0A3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จุดอ้างอิง</w:t>
            </w:r>
          </w:p>
        </w:tc>
      </w:tr>
      <w:tr w:rsidR="00022343" w:rsidRPr="004A5C2C" w14:paraId="5715486D" w14:textId="77777777" w:rsidTr="004A5C2C">
        <w:trPr>
          <w:trHeight w:val="198"/>
          <w:jc w:val="center"/>
        </w:trPr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0670A9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fast</w:t>
            </w:r>
          </w:p>
        </w:tc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1CC39B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1.10</w:t>
            </w:r>
          </w:p>
        </w:tc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8904B4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0.40</w:t>
            </w:r>
          </w:p>
        </w:tc>
        <w:tc>
          <w:tcPr>
            <w:tcW w:w="243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4861660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sz w:val="32"/>
                <w:szCs w:val="32"/>
              </w:rPr>
              <w:t>φ</w:t>
            </w: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 เท่านั้น</w:t>
            </w:r>
          </w:p>
        </w:tc>
      </w:tr>
      <w:tr w:rsidR="00022343" w:rsidRPr="004A5C2C" w14:paraId="40DF370A" w14:textId="77777777" w:rsidTr="004A5C2C">
        <w:trPr>
          <w:trHeight w:val="198"/>
          <w:jc w:val="center"/>
        </w:trPr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8858A2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high_gain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BD334B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1.30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658210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0.20</w:t>
            </w:r>
          </w:p>
        </w:tc>
        <w:tc>
          <w:tcPr>
            <w:tcW w:w="243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3B7408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Calibri" w:hAnsi="Calibri" w:cs="Calibri"/>
                <w:sz w:val="32"/>
                <w:szCs w:val="32"/>
              </w:rPr>
              <w:t>α</w:t>
            </w: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 เท่านั้น</w:t>
            </w:r>
          </w:p>
        </w:tc>
      </w:tr>
    </w:tbl>
    <w:p w14:paraId="4E4F5632" w14:textId="77777777" w:rsidR="00022343" w:rsidRPr="004A5C2C" w:rsidRDefault="0002234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4AA94A7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คง dt=0.05 s, duration 30 s, warmup 10 s, initial condition, stride และ lift height เท่ากัน</w:t>
      </w:r>
    </w:p>
    <w:p w14:paraId="2F15B85D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ผลลัพธ์ประกอบด้วย conditions_summary.csv และไฟล์ CSV SVG JSON ของแต่ละ condition</w:t>
      </w:r>
    </w:p>
    <w:p w14:paraId="45E7B448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6F4E9EA0" w14:textId="34268C78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10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วิธีอ่าน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metric</w:t>
      </w:r>
    </w:p>
    <w:p w14:paraId="36284DF9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distance_m — การเปลี่ยนตำแหน่งลำตัวในแบบจำลอง</w:t>
      </w:r>
    </w:p>
    <w:p w14:paraId="43440806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mean_speed_m_s — distance หารด้วยเวลาทดลอง</w:t>
      </w:r>
    </w:p>
    <w:p w14:paraId="23F49B5C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oscillation_frequency_hz — ความถี่จาก rising zero crossings หลัง warmup</w:t>
      </w:r>
    </w:p>
    <w:p w14:paraId="79F8CF57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duty_factor_LF — สัดส่วนเวลาที่ขา LF อยู่ใน stance</w:t>
      </w:r>
    </w:p>
    <w:p w14:paraId="59374247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minimum_support_legs — จำนวนขารองรับต่ำสุด</w:t>
      </w:r>
    </w:p>
    <w:p w14:paraId="37F6796E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maximum_foot_clearance_m — ความสูงยกเท้าสูงสุดจาก decoder</w:t>
      </w:r>
    </w:p>
    <w:p w14:paraId="059D506C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สรุปผลด้วย condition, metric, หน่วย และตัวเลขเปรียบเทียบ หลีกเลี่ยงคำว่า “ดีกว่า” หากยังไม่กำหนดเกณฑ์</w:t>
      </w:r>
    </w:p>
    <w:p w14:paraId="7F230271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11 ขั้นทดลอง D ส่งต่อ Week 4</w:t>
      </w:r>
    </w:p>
    <w:p w14:paraId="7D21A6A1" w14:textId="77777777" w:rsidR="00022343" w:rsidRPr="004A5C2C" w:rsidRDefault="00000000">
      <w:pPr>
        <w:pStyle w:val="CodeBlock"/>
        <w:spacing w:before="100"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python week4_bridge.py --output-dir results\week4_bridge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699"/>
        <w:gridCol w:w="2973"/>
        <w:gridCol w:w="5306"/>
      </w:tblGrid>
      <w:tr w:rsidR="00022343" w:rsidRPr="004A5C2C" w14:paraId="3AD19BBE" w14:textId="77777777" w:rsidTr="004A5C2C">
        <w:trPr>
          <w:tblHeader/>
          <w:jc w:val="center"/>
        </w:trPr>
        <w:tc>
          <w:tcPr>
            <w:tcW w:w="1701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0258D1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เวลา</w:t>
            </w:r>
            <w:proofErr w:type="spellEnd"/>
          </w:p>
        </w:tc>
        <w:tc>
          <w:tcPr>
            <w:tcW w:w="2977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815F3CF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manual m(t)</w:t>
            </w:r>
          </w:p>
        </w:tc>
        <w:tc>
          <w:tcPr>
            <w:tcW w:w="5315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373AA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ความหมาย</w:t>
            </w:r>
          </w:p>
        </w:tc>
      </w:tr>
      <w:tr w:rsidR="00022343" w:rsidRPr="004A5C2C" w14:paraId="63FF6388" w14:textId="77777777" w:rsidTr="004A5C2C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6508CA9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0–10 s</w:t>
            </w:r>
          </w:p>
        </w:tc>
        <w:tc>
          <w:tcPr>
            <w:tcW w:w="29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30F18F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53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AFBD57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baseline</w:t>
            </w:r>
          </w:p>
        </w:tc>
      </w:tr>
      <w:tr w:rsidR="00022343" w:rsidRPr="004A5C2C" w14:paraId="69AC7E4B" w14:textId="77777777" w:rsidTr="004A5C2C">
        <w:trPr>
          <w:jc w:val="center"/>
        </w:trPr>
        <w:tc>
          <w:tcPr>
            <w:tcW w:w="1701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79A49B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10–20 s</w:t>
            </w:r>
          </w:p>
        </w:tc>
        <w:tc>
          <w:tcPr>
            <w:tcW w:w="2977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0A2414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5315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116FB1F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เพิ่ม </w:t>
            </w:r>
            <w:r w:rsidRPr="004A5C2C">
              <w:rPr>
                <w:rFonts w:ascii="Calibri" w:hAnsi="Calibri" w:cs="Calibri"/>
                <w:sz w:val="32"/>
                <w:szCs w:val="32"/>
              </w:rPr>
              <w:t>φ</w:t>
            </w: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 และ stride ผ่าน bounded mapping</w:t>
            </w:r>
          </w:p>
        </w:tc>
      </w:tr>
      <w:tr w:rsidR="00022343" w:rsidRPr="004A5C2C" w14:paraId="03D773C8" w14:textId="77777777" w:rsidTr="004A5C2C">
        <w:trPr>
          <w:jc w:val="center"/>
        </w:trPr>
        <w:tc>
          <w:tcPr>
            <w:tcW w:w="1701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975FFA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20–30 s</w:t>
            </w:r>
          </w:p>
        </w:tc>
        <w:tc>
          <w:tcPr>
            <w:tcW w:w="2977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EDC9682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0</w:t>
            </w:r>
          </w:p>
        </w:tc>
        <w:tc>
          <w:tcPr>
            <w:tcW w:w="5315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F86DCF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กลับ baseline</w:t>
            </w:r>
          </w:p>
        </w:tc>
      </w:tr>
    </w:tbl>
    <w:p w14:paraId="7B816BC9" w14:textId="77777777" w:rsidR="00022343" w:rsidRPr="004A5C2C" w:rsidRDefault="0002234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2F10FDB3" w14:textId="77777777" w:rsidR="00022343" w:rsidRPr="004A5C2C" w:rsidRDefault="00000000">
      <w:pPr>
        <w:pStyle w:val="CodeBlock"/>
        <w:spacing w:before="100" w:after="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_cmd      =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clamp(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0.20 + 0.20m, 0.10, 0.45)</w:t>
      </w:r>
    </w:p>
    <w:p w14:paraId="39E18349" w14:textId="77777777" w:rsidR="00022343" w:rsidRPr="004A5C2C" w:rsidRDefault="00000000">
      <w:pPr>
        <w:pStyle w:val="CodeBlock"/>
        <w:spacing w:after="14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stride_cmd = 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clamp(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>0.055 + 0.010m, 0.040, 0.070)</w:t>
      </w:r>
    </w:p>
    <w:p w14:paraId="1B765765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m(t) เป็น manual input สำหรับ Week 3 ยังไม่ใช่ hormone ใน Week 4 นักศึกษาจะเรียน H_c, production, decay และ receptor แล้วใช้ค่าที่ได้มาแทน m(t) โดยรักษา target mapping และ bounds เดิมไว้เพื่อเปรียบเทียบอย่างเป็นธรรม</w:t>
      </w:r>
    </w:p>
    <w:p w14:paraId="2603894C" w14:textId="77777777" w:rsidR="00022343" w:rsidRPr="004A5C2C" w:rsidRDefault="00000000" w:rsidP="004A5C2C">
      <w:pPr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ผลลัพธ์คือ week4_bridge.csv และ 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gramEnd"/>
      <w:r w:rsidRPr="004A5C2C">
        <w:rPr>
          <w:rFonts w:ascii="TH Sarabun New" w:hAnsi="TH Sarabun New" w:cs="TH Sarabun New"/>
          <w:sz w:val="32"/>
          <w:szCs w:val="32"/>
        </w:rPr>
        <w:t xml:space="preserve"> ซึ่งบันทึก baseline, gain, bounds, fixed parameters และ segment metrics</w:t>
      </w:r>
    </w:p>
    <w:p w14:paraId="3AB3A603" w14:textId="77777777" w:rsidR="004A5C2C" w:rsidRDefault="004A5C2C">
      <w:pPr>
        <w:spacing w:after="200" w:line="276" w:lineRule="auto"/>
        <w:rPr>
          <w:rFonts w:ascii="TH Sarabun New" w:eastAsiaTheme="majorEastAsia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0B6E6A6" w14:textId="2F7871D4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12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คำถามวิเคราะห์</w:t>
      </w:r>
      <w:proofErr w:type="spellEnd"/>
    </w:p>
    <w:p w14:paraId="33BB576E" w14:textId="77777777" w:rsidR="00022343" w:rsidRPr="004A5C2C" w:rsidRDefault="00000000" w:rsidP="004A5C2C">
      <w:pPr>
        <w:ind w:left="317"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1. fast ต่างจาก baseline ใน frequency และ speed เท่าใด</w:t>
      </w:r>
    </w:p>
    <w:p w14:paraId="3515EACF" w14:textId="6302DAC8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fast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frequency 1.267123 Hz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ขณะที่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baseline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มี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0.625000 Hz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จึงเพิ่มขึ้น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0.642123 Hz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หรือประมาณ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2.03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เท่า ส่วน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speed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เพิ่มจาก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0.077756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0.155511 m/s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เพิ่มขึ้น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0.077755 m/s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หรือประมาณ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="00DE2F5D" w:rsidRPr="00DE2F5D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เท่า</w:t>
      </w:r>
    </w:p>
    <w:p w14:paraId="24DDC47E" w14:textId="77777777" w:rsidR="00022343" w:rsidRPr="004A5C2C" w:rsidRDefault="00000000" w:rsidP="004A5C2C">
      <w:pPr>
        <w:ind w:left="317"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high_gain เปลี่ยน clearance และ frequency ไปในทิศทางเดียวกันหรือไม่</w:t>
      </w:r>
    </w:p>
    <w:p w14:paraId="6AC7DF93" w14:textId="0DF21D3F" w:rsidR="00022343" w:rsidRPr="004A5C2C" w:rsidRDefault="00000000" w:rsidP="004A5C2C">
      <w:pPr>
        <w:spacing w:before="40" w:after="120"/>
        <w:ind w:firstLine="720"/>
        <w:rPr>
          <w:rFonts w:ascii="TH Sarabun New" w:eastAsia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ไม่ไปในทิศทางเดียวกัน เพราะตอน </w:t>
      </w:r>
      <w:proofErr w:type="spellStart"/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>high_gain</w:t>
      </w:r>
      <w:proofErr w:type="spellEnd"/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ค่า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clearance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เพิ่มจาก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17.095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24.637 mm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แต่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frequency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ลดจาก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 xml:space="preserve">0.625000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 xml:space="preserve">เป็น </w:t>
      </w:r>
      <w:r w:rsidR="00216456" w:rsidRPr="00216456">
        <w:rPr>
          <w:rFonts w:ascii="TH Sarabun New" w:hAnsi="TH Sarabun New" w:cs="TH Sarabun New"/>
          <w:b/>
          <w:bCs/>
          <w:sz w:val="32"/>
          <w:szCs w:val="32"/>
        </w:rPr>
        <w:t>0.544218 Hz</w:t>
      </w:r>
    </w:p>
    <w:p w14:paraId="10D90763" w14:textId="77777777" w:rsidR="00022343" w:rsidRPr="004A5C2C" w:rsidRDefault="00000000" w:rsidP="004A5C2C">
      <w:pPr>
        <w:ind w:left="317"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support legs ต่ำกว่า 3 หรือไม่ และกฎใดเป็นสาเหตุ</w:t>
      </w:r>
    </w:p>
    <w:p w14:paraId="5EC3888A" w14:textId="77777777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ไม่ต่ำกว่า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3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ทุก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condition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มีขารองรับต่ำสุด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3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ขา เพราะขาถูกแบ่งเป็น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Tripod A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และสลับกัน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swing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stance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ทำให้อีก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3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>ขายังคอยรองรับอยู่</w:t>
      </w:r>
    </w:p>
    <w:p w14:paraId="37E38646" w14:textId="1528F173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4.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เมื่อ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m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กลับจาก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1 เป็น 0 output กลับ baseline ทันทีหรือมี transient</w:t>
      </w:r>
    </w:p>
    <w:p w14:paraId="41857014" w14:textId="77777777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ค่า </w:t>
      </w:r>
      <w:r w:rsidR="00916AC5" w:rsidRPr="004A5C2C">
        <w:rPr>
          <w:rFonts w:ascii="Calibri" w:eastAsia="TH Sarabun New" w:hAnsi="Calibri" w:cs="Calibri"/>
          <w:b/>
          <w:bCs/>
          <w:sz w:val="32"/>
          <w:szCs w:val="32"/>
          <w:lang w:bidi="th-TH"/>
        </w:rPr>
        <w:t>φ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stride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กลับเป็นค่า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baseline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ทันทีตอน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m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กลับเป็น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0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แต่จังหวะของ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CPG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ยังมีช่วงเปลี่ยนเล็กน้อยก่อนกลับมาใกล้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baseline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โดยช่วง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20–30 s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ได้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speed 0.077387 m/s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และ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>frequency 0.625000 Hz</w:t>
      </w:r>
    </w:p>
    <w:p w14:paraId="40ABE71E" w14:textId="310FADA5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เพราะเหตุใด Week 4 จึงควรส่ง hormone ผ่าน receptor และ bounded mapping แทนการสั่งมอเตอร์โดยตรง</w:t>
      </w:r>
    </w:p>
    <w:p w14:paraId="1DDCC7DE" w14:textId="77777777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เพราะ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hormone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ไม่ควรเอาไปสั่งมอเตอร์ตรง ๆ แต่ควรเอาไปปรับค่าที่เกี่ยวกับการเดิน เช่น </w:t>
      </w:r>
      <w:r w:rsidR="00916AC5" w:rsidRPr="004A5C2C">
        <w:rPr>
          <w:rFonts w:ascii="Calibri" w:eastAsia="TH Sarabun New" w:hAnsi="Calibri" w:cs="Calibri"/>
          <w:b/>
          <w:bCs/>
          <w:sz w:val="32"/>
          <w:szCs w:val="32"/>
          <w:lang w:bidi="th-TH"/>
        </w:rPr>
        <w:t>φ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กับ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stride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ก่อน และใช้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bounds </w:t>
      </w:r>
      <w:r w:rsidR="00916AC5" w:rsidRPr="004A5C2C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>กันค่าออกนอกช่วงที่กำหนด</w:t>
      </w:r>
    </w:p>
    <w:p w14:paraId="0A465B26" w14:textId="6D2ACBE3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6.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ถ้าต้องพิสูจน์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dynamic stability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ต้องเพิ่ม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model และ metric ใด</w:t>
      </w:r>
    </w:p>
    <w:p w14:paraId="6AA378C2" w14:textId="04CD2FEF" w:rsidR="00916AC5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r w:rsidRPr="004A5C2C">
        <w:rPr>
          <w:rFonts w:ascii="TH Sarabun New" w:eastAsia="TH Sarabun New" w:hAnsi="TH Sarabun New" w:cs="TH Sarabun New"/>
          <w:sz w:val="32"/>
          <w:szCs w:val="32"/>
        </w:rPr>
        <w:t>ตอบ</w:t>
      </w:r>
      <w:proofErr w:type="spellEnd"/>
      <w:r w:rsidRPr="004A5C2C">
        <w:rPr>
          <w:rFonts w:ascii="TH Sarabun New" w:eastAsia="TH Sarabun New" w:hAnsi="TH Sarabun New" w:cs="TH Sarabun New"/>
          <w:sz w:val="32"/>
          <w:szCs w:val="32"/>
        </w:rPr>
        <w:t xml:space="preserve">: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ต้องเพิ่มแบบจำลองพลศาสตร์ที่รวมมวล ความเฉื่อย แรงสัมผัสพื้น แรงเสียดทาน และการตอบสนองของ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actuator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แล้วประเมินด้วย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metric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เช่น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Zero Moment Point (ZMP),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 xml:space="preserve">การเคลื่อนที่ของ </w:t>
      </w:r>
      <w:proofErr w:type="spellStart"/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>CoM</w:t>
      </w:r>
      <w:proofErr w:type="spellEnd"/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 xml:space="preserve">, roll/pitch </w:t>
      </w:r>
      <w:r w:rsidR="00216456" w:rsidRPr="00216456">
        <w:rPr>
          <w:rFonts w:ascii="TH Sarabun New" w:eastAsia="TH Sarabun New" w:hAnsi="TH Sarabun New" w:cs="TH Sarabun New"/>
          <w:b/>
          <w:bCs/>
          <w:sz w:val="32"/>
          <w:szCs w:val="32"/>
          <w:cs/>
          <w:lang w:bidi="th-TH"/>
        </w:rPr>
        <w:t>ของลำตัว หรือการล้มและการกลับมาทรงตัว เพราะแบบจำลองปัจจุบันวัดได้เพียงตำแหน่งและจังหวะของขา จึงยังยืนยันการทรงตัวขณะเคลื่อนที่จริงไม่ได้</w:t>
      </w:r>
    </w:p>
    <w:p w14:paraId="67EDECD8" w14:textId="77777777" w:rsidR="00DE2F5D" w:rsidRDefault="00DE2F5D">
      <w:pPr>
        <w:spacing w:after="200" w:line="276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1592246A" w14:textId="65F7A125" w:rsidR="00022343" w:rsidRPr="004A5C2C" w:rsidRDefault="00000000" w:rsidP="004A5C2C">
      <w:pPr>
        <w:spacing w:before="40" w:after="120"/>
        <w:ind w:firstLine="720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13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ขอบเขตของหลักฐาน</w:t>
      </w:r>
      <w:proofErr w:type="spellEnd"/>
    </w:p>
    <w:p w14:paraId="228BB23A" w14:textId="77777777" w:rsidR="00022343" w:rsidRPr="004A5C2C" w:rsidRDefault="00000000" w:rsidP="004A5C2C">
      <w:pPr>
        <w:ind w:firstLine="720"/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</w:pPr>
      <w:r w:rsidRPr="004A5C2C">
        <w:rPr>
          <w:rFonts w:ascii="TH Sarabun New" w:eastAsia="TH Sarabun New" w:hAnsi="TH Sarabun New" w:cs="TH Sarabun New"/>
          <w:b/>
          <w:bCs/>
          <w:sz w:val="32"/>
          <w:szCs w:val="32"/>
          <w:lang w:bidi="th-TH"/>
        </w:rPr>
        <w:t>แบบจำลองนี้ตรวจตรรกะของ timing, phase, foot placement และ metric pipeline ผลยังไม่ยืนยัน dynamic stability, contact force, friction, motor torque, energy, actuator tracking หรือสมรรถนะของหุ่นยนต์จริง</w:t>
      </w:r>
    </w:p>
    <w:p w14:paraId="64412BFE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14 ผลส่งมอบ</w:t>
      </w:r>
    </w:p>
    <w:p w14:paraId="33418FB5" w14:textId="77777777" w:rsidR="00022343" w:rsidRPr="004A5C2C" w:rsidRDefault="00000000">
      <w:pPr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แต่ละกลุ่มส่ง:</w:t>
      </w:r>
    </w:p>
    <w:p w14:paraId="7532E3D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1. worksheet.md ที่กรอก prediction และผลวัด</w:t>
      </w:r>
    </w:p>
    <w:p w14:paraId="3C5B0406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2. student_cpg.py ที่เติม TODO ครบ</w:t>
      </w:r>
    </w:p>
    <w:p w14:paraId="0AB62317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3. results/my_grade.json</w:t>
      </w:r>
    </w:p>
    <w:p w14:paraId="086CD2B8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4. raw CSV และ summary ของ gait comparison</w:t>
      </w:r>
    </w:p>
    <w:p w14:paraId="51DC9A82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5. week4_bridge.csv และ 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gramEnd"/>
    </w:p>
    <w:p w14:paraId="172059E0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6. กราฟตัวแทนอย่างน้อยสองเงื่อนไข</w:t>
      </w:r>
    </w:p>
    <w:p w14:paraId="4F24A863" w14:textId="77777777" w:rsidR="00022343" w:rsidRPr="004A5C2C" w:rsidRDefault="00000000" w:rsidP="004A5C2C">
      <w:pPr>
        <w:ind w:firstLine="318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7. รายงาน 1–2 หน้า แยกค่าที่ตั้ง ค่าที่วัด กลไก และข้อจำกัด</w:t>
      </w:r>
    </w:p>
    <w:p w14:paraId="4C5CB8C7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15 เกณฑ์ประเมิน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4978"/>
        <w:gridCol w:w="4978"/>
      </w:tblGrid>
      <w:tr w:rsidR="00022343" w:rsidRPr="004A5C2C" w14:paraId="153FD543" w14:textId="77777777" w:rsidTr="004A5C2C">
        <w:trPr>
          <w:trHeight w:val="314"/>
          <w:tblHeader/>
          <w:jc w:val="center"/>
        </w:trPr>
        <w:tc>
          <w:tcPr>
            <w:tcW w:w="4978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C2989D4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proofErr w:type="spellStart"/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เกณฑ์</w:t>
            </w:r>
            <w:proofErr w:type="spellEnd"/>
          </w:p>
        </w:tc>
        <w:tc>
          <w:tcPr>
            <w:tcW w:w="4978" w:type="dxa"/>
            <w:shd w:val="clear" w:color="auto" w:fill="1F5D70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995433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b/>
                <w:color w:val="FFFFFF"/>
                <w:sz w:val="32"/>
                <w:szCs w:val="32"/>
              </w:rPr>
              <w:t>คะแนน</w:t>
            </w:r>
          </w:p>
        </w:tc>
      </w:tr>
      <w:tr w:rsidR="00022343" w:rsidRPr="004A5C2C" w14:paraId="5E05598E" w14:textId="77777777" w:rsidTr="004A5C2C">
        <w:trPr>
          <w:trHeight w:val="307"/>
          <w:jc w:val="center"/>
        </w:trPr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CE52FAD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 xml:space="preserve">สมการ </w:t>
            </w:r>
            <w:proofErr w:type="gramStart"/>
            <w:r w:rsidRPr="004A5C2C">
              <w:rPr>
                <w:rFonts w:ascii="TH Sarabun New" w:hAnsi="TH Sarabun New" w:cs="TH Sarabun New"/>
                <w:sz w:val="32"/>
                <w:szCs w:val="32"/>
              </w:rPr>
              <w:t>SO(</w:t>
            </w:r>
            <w:proofErr w:type="gramEnd"/>
            <w:r w:rsidRPr="004A5C2C">
              <w:rPr>
                <w:rFonts w:ascii="TH Sarabun New" w:hAnsi="TH Sarabun New" w:cs="TH Sarabun New"/>
                <w:sz w:val="32"/>
                <w:szCs w:val="32"/>
              </w:rPr>
              <w:t>2) และ simultaneous update</w:t>
            </w:r>
          </w:p>
        </w:tc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62D801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302111B0" w14:textId="77777777" w:rsidTr="004A5C2C">
        <w:trPr>
          <w:trHeight w:val="314"/>
          <w:jc w:val="center"/>
        </w:trPr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49897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alternating tripod decoder</w:t>
            </w:r>
          </w:p>
        </w:tc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B246C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0AE3063B" w14:textId="77777777" w:rsidTr="004A5C2C">
        <w:trPr>
          <w:trHeight w:val="307"/>
          <w:jc w:val="center"/>
        </w:trPr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B0473A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controlled experiment และความครบถ้วนของข้อมูล</w:t>
            </w:r>
          </w:p>
        </w:tc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A9886A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748787D3" w14:textId="77777777" w:rsidTr="004A5C2C">
        <w:trPr>
          <w:trHeight w:val="314"/>
          <w:jc w:val="center"/>
        </w:trPr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272AFFE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metric การเปรียบเทียบและการตีความ</w:t>
            </w:r>
          </w:p>
        </w:tc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4D683B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20</w:t>
            </w:r>
          </w:p>
        </w:tc>
      </w:tr>
      <w:tr w:rsidR="00022343" w:rsidRPr="004A5C2C" w14:paraId="513406B7" w14:textId="77777777" w:rsidTr="004A5C2C">
        <w:trPr>
          <w:trHeight w:val="307"/>
          <w:jc w:val="center"/>
        </w:trPr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E729806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bounded Week 4 handoff</w:t>
            </w:r>
          </w:p>
        </w:tc>
        <w:tc>
          <w:tcPr>
            <w:tcW w:w="497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D3EE715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</w:tr>
      <w:tr w:rsidR="00022343" w:rsidRPr="004A5C2C" w14:paraId="37A8AC63" w14:textId="77777777" w:rsidTr="004A5C2C">
        <w:trPr>
          <w:trHeight w:val="307"/>
          <w:jc w:val="center"/>
        </w:trPr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F27E82" w14:textId="77777777" w:rsidR="00022343" w:rsidRPr="004A5C2C" w:rsidRDefault="00000000" w:rsidP="004A5C2C">
            <w:pPr>
              <w:spacing w:after="0" w:line="240" w:lineRule="auto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ข้อจำกัดและความซื่อสัตย์ของข้อสรุป</w:t>
            </w:r>
          </w:p>
        </w:tc>
        <w:tc>
          <w:tcPr>
            <w:tcW w:w="4978" w:type="dxa"/>
            <w:shd w:val="clear" w:color="auto" w:fill="EEF5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8EC2DE0" w14:textId="77777777" w:rsidR="00022343" w:rsidRPr="004A5C2C" w:rsidRDefault="00000000" w:rsidP="004A5C2C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4A5C2C">
              <w:rPr>
                <w:rFonts w:ascii="TH Sarabun New" w:hAnsi="TH Sarabun New" w:cs="TH Sarabun New"/>
                <w:sz w:val="32"/>
                <w:szCs w:val="32"/>
              </w:rPr>
              <w:t>10</w:t>
            </w:r>
          </w:p>
        </w:tc>
      </w:tr>
    </w:tbl>
    <w:p w14:paraId="5CEA2CC7" w14:textId="77777777" w:rsidR="00022343" w:rsidRPr="004A5C2C" w:rsidRDefault="00022343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3199D096" w14:textId="082AB1FE" w:rsidR="004A5C2C" w:rsidRPr="00DE2F5D" w:rsidRDefault="00000000" w:rsidP="00DE2F5D">
      <w:pPr>
        <w:ind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4A5C2C">
        <w:rPr>
          <w:rFonts w:ascii="TH Sarabun New" w:hAnsi="TH Sarabun New" w:cs="TH Sarabun New"/>
          <w:sz w:val="32"/>
          <w:szCs w:val="32"/>
        </w:rPr>
        <w:lastRenderedPageBreak/>
        <w:t xml:space="preserve">ผลของ grade_submission.py ครอบคลุมเฉพาะ implementation คะแนนส่วนอื่นประเมินจาก prediction, raw data,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กราฟ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และคำอธิบาย</w:t>
      </w:r>
      <w:proofErr w:type="spellEnd"/>
    </w:p>
    <w:p w14:paraId="7A4D6831" w14:textId="5496A08B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16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ข้อผิดพลาดที่พบบ่อย</w:t>
      </w:r>
      <w:proofErr w:type="spellEnd"/>
    </w:p>
    <w:p w14:paraId="06A31943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ใช้เครื่องหมายของ w</w:t>
      </w:r>
      <w:r w:rsidRPr="004A5C2C">
        <w:rPr>
          <w:rFonts w:ascii="Cambria Math" w:hAnsi="Cambria Math" w:cs="Cambria Math"/>
          <w:sz w:val="32"/>
          <w:szCs w:val="32"/>
        </w:rPr>
        <w:t>₂₁</w:t>
      </w:r>
      <w:r w:rsidRPr="004A5C2C">
        <w:rPr>
          <w:rFonts w:ascii="TH Sarabun New" w:hAnsi="TH Sarabun New" w:cs="TH Sarabun New"/>
          <w:sz w:val="32"/>
          <w:szCs w:val="32"/>
        </w:rPr>
        <w:t xml:space="preserve"> ผิด</w:t>
      </w:r>
    </w:p>
    <w:p w14:paraId="3A0CE3C0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อัปเดต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 xml:space="preserve"> ก่อนแล้วนำค่าใหม่ไปคำนวณ o</w:t>
      </w:r>
      <w:r w:rsidRPr="004A5C2C">
        <w:rPr>
          <w:rFonts w:ascii="Cambria Math" w:hAnsi="Cambria Math" w:cs="Cambria Math"/>
          <w:sz w:val="32"/>
          <w:szCs w:val="32"/>
        </w:rPr>
        <w:t>₂</w:t>
      </w:r>
    </w:p>
    <w:p w14:paraId="1B8A105F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เริ่มที่ o</w:t>
      </w:r>
      <w:r w:rsidRPr="004A5C2C">
        <w:rPr>
          <w:rFonts w:ascii="Cambria Math" w:hAnsi="Cambria Math" w:cs="Cambria Math"/>
          <w:sz w:val="32"/>
          <w:szCs w:val="32"/>
        </w:rPr>
        <w:t>₁</w:t>
      </w:r>
      <w:r w:rsidRPr="004A5C2C">
        <w:rPr>
          <w:rFonts w:ascii="TH Sarabun New" w:hAnsi="TH Sarabun New" w:cs="TH Sarabun New"/>
          <w:sz w:val="32"/>
          <w:szCs w:val="32"/>
        </w:rPr>
        <w:t>=o</w:t>
      </w:r>
      <w:r w:rsidRPr="004A5C2C">
        <w:rPr>
          <w:rFonts w:ascii="Cambria Math" w:hAnsi="Cambria Math" w:cs="Cambria Math"/>
          <w:sz w:val="32"/>
          <w:szCs w:val="32"/>
        </w:rPr>
        <w:t>₂</w:t>
      </w:r>
      <w:r w:rsidRPr="004A5C2C">
        <w:rPr>
          <w:rFonts w:ascii="TH Sarabun New" w:hAnsi="TH Sarabun New" w:cs="TH Sarabun New"/>
          <w:sz w:val="32"/>
          <w:szCs w:val="32"/>
        </w:rPr>
        <w:t>=0 ทำให้วงจรอยู่ที่จุดสมดุลศูนย์</w:t>
      </w:r>
    </w:p>
    <w:p w14:paraId="1AA2DB44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เปลี่ยน </w:t>
      </w:r>
      <w:r w:rsidRPr="004A5C2C">
        <w:rPr>
          <w:rFonts w:ascii="Calibri" w:hAnsi="Calibri" w:cs="Calibri"/>
          <w:sz w:val="32"/>
          <w:szCs w:val="32"/>
        </w:rPr>
        <w:t>α</w:t>
      </w:r>
      <w:r w:rsidRPr="004A5C2C">
        <w:rPr>
          <w:rFonts w:ascii="TH Sarabun New" w:hAnsi="TH Sarabun New" w:cs="TH Sarabun New"/>
          <w:sz w:val="32"/>
          <w:szCs w:val="32"/>
        </w:rPr>
        <w:t xml:space="preserve"> และ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พร้อมกันแล้วสรุปสาเหตุไม่ได้</w:t>
      </w:r>
    </w:p>
    <w:p w14:paraId="74C26F81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เรียก </w:t>
      </w:r>
      <w:r w:rsidRPr="004A5C2C">
        <w:rPr>
          <w:rFonts w:ascii="Calibri" w:hAnsi="Calibri" w:cs="Calibri"/>
          <w:sz w:val="32"/>
          <w:szCs w:val="32"/>
        </w:rPr>
        <w:t>φ</w:t>
      </w:r>
      <w:r w:rsidRPr="004A5C2C">
        <w:rPr>
          <w:rFonts w:ascii="TH Sarabun New" w:hAnsi="TH Sarabun New" w:cs="TH Sarabun New"/>
          <w:sz w:val="32"/>
          <w:szCs w:val="32"/>
        </w:rPr>
        <w:t xml:space="preserve"> ว่าความถี่โดยไม่วัด output</w:t>
      </w:r>
    </w:p>
    <w:p w14:paraId="623CA3B8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สลับรายชื่อขาใน Tripod A และ B</w:t>
      </w:r>
    </w:p>
    <w:p w14:paraId="4B61AD6C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ไม่มี clamp ก่อนส่ง parameter command</w:t>
      </w:r>
    </w:p>
    <w:p w14:paraId="7D46F16E" w14:textId="77777777" w:rsidR="00022343" w:rsidRPr="004A5C2C" w:rsidRDefault="00000000" w:rsidP="004A5C2C">
      <w:pPr>
        <w:pStyle w:val="a0"/>
        <w:ind w:left="0" w:firstLine="357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อ้างผล simulation เป็นผลหุ่นยนต์จริง</w:t>
      </w:r>
    </w:p>
    <w:p w14:paraId="25A90A10" w14:textId="77777777" w:rsidR="00022343" w:rsidRPr="004A5C2C" w:rsidRDefault="00000000">
      <w:pPr>
        <w:pStyle w:val="1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>Checklist ก่อนส่ง</w:t>
      </w:r>
    </w:p>
    <w:p w14:paraId="60F3E073" w14:textId="2DD19F1F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Prediction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ถูกบันทึกก่อนเห็นผล</w:t>
      </w:r>
      <w:proofErr w:type="spellEnd"/>
    </w:p>
    <w:p w14:paraId="06F6976A" w14:textId="61454A68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student_cpg.py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ไม่มี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TODO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grader ผ่าน 5 จาก 5</w:t>
      </w:r>
    </w:p>
    <w:p w14:paraId="3D1B65BF" w14:textId="6D4C0C48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conditions_summary.csv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มีครบสาม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conditions</w:t>
      </w:r>
    </w:p>
    <w:p w14:paraId="5F1B189E" w14:textId="60447785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4A5C2C">
        <w:rPr>
          <w:rFonts w:ascii="TH Sarabun New" w:hAnsi="TH Sarabun New" w:cs="TH Sarabun New"/>
          <w:sz w:val="32"/>
          <w:szCs w:val="32"/>
        </w:rPr>
        <w:t xml:space="preserve">raw CSV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และกราฟสัมพันธ์กับค่าที่รายงาน</w:t>
      </w:r>
      <w:proofErr w:type="spellEnd"/>
    </w:p>
    <w:p w14:paraId="2D8C4323" w14:textId="4175629B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handoff_</w:t>
      </w:r>
      <w:proofErr w:type="gramStart"/>
      <w:r w:rsidRPr="004A5C2C">
        <w:rPr>
          <w:rFonts w:ascii="TH Sarabun New" w:hAnsi="TH Sarabun New" w:cs="TH Sarabun New"/>
          <w:sz w:val="32"/>
          <w:szCs w:val="32"/>
        </w:rPr>
        <w:t>contract.json</w:t>
      </w:r>
      <w:proofErr w:type="spellEnd"/>
      <w:proofErr w:type="gramEnd"/>
      <w:r w:rsidRPr="004A5C2C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4A5C2C">
        <w:rPr>
          <w:rFonts w:ascii="TH Sarabun New" w:hAnsi="TH Sarabun New" w:cs="TH Sarabun New"/>
          <w:sz w:val="32"/>
          <w:szCs w:val="32"/>
        </w:rPr>
        <w:t>มี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baseline gain bounds และ fixed parameters</w:t>
      </w:r>
    </w:p>
    <w:p w14:paraId="78F8521B" w14:textId="7C4B34C3" w:rsidR="00022343" w:rsidRPr="004A5C2C" w:rsidRDefault="00000000" w:rsidP="004A5C2C">
      <w:pPr>
        <w:pStyle w:val="ae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proofErr w:type="spellStart"/>
      <w:r w:rsidRPr="004A5C2C">
        <w:rPr>
          <w:rFonts w:ascii="TH Sarabun New" w:hAnsi="TH Sarabun New" w:cs="TH Sarabun New"/>
          <w:sz w:val="32"/>
          <w:szCs w:val="32"/>
        </w:rPr>
        <w:t>รายงานระบุหน่วย</w:t>
      </w:r>
      <w:proofErr w:type="spellEnd"/>
      <w:r w:rsidRPr="004A5C2C">
        <w:rPr>
          <w:rFonts w:ascii="TH Sarabun New" w:hAnsi="TH Sarabun New" w:cs="TH Sarabun New"/>
          <w:sz w:val="32"/>
          <w:szCs w:val="32"/>
        </w:rPr>
        <w:t xml:space="preserve"> วิธีวัด และข้อจำกัดของ kinematic model</w:t>
      </w:r>
    </w:p>
    <w:sectPr w:rsidR="00022343" w:rsidRPr="004A5C2C" w:rsidSect="00034616">
      <w:headerReference w:type="default" r:id="rId8"/>
      <w:footerReference w:type="default" r:id="rId9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0C2E8" w14:textId="77777777" w:rsidR="00170170" w:rsidRDefault="00170170">
      <w:pPr>
        <w:spacing w:after="0" w:line="240" w:lineRule="auto"/>
      </w:pPr>
      <w:r>
        <w:separator/>
      </w:r>
    </w:p>
  </w:endnote>
  <w:endnote w:type="continuationSeparator" w:id="0">
    <w:p w14:paraId="142FFF4A" w14:textId="77777777" w:rsidR="00170170" w:rsidRDefault="00170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7CBF6" w14:textId="77777777" w:rsidR="00022343" w:rsidRDefault="00000000">
    <w:pPr>
      <w:pStyle w:val="a7"/>
      <w:jc w:val="right"/>
    </w:pPr>
    <w:r>
      <w:t xml:space="preserve">หน้า </w:t>
    </w:r>
    <w:r>
      <w:fldChar w:fldCharType="begin"/>
    </w:r>
    <w:r>
      <w:instrText>PAGE</w:instrText>
    </w:r>
    <w:r>
      <w:fldChar w:fldCharType="separate"/>
    </w:r>
    <w:r w:rsidR="008478E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B0760" w14:textId="77777777" w:rsidR="00170170" w:rsidRDefault="00170170">
      <w:pPr>
        <w:spacing w:after="0" w:line="240" w:lineRule="auto"/>
      </w:pPr>
      <w:r>
        <w:separator/>
      </w:r>
    </w:p>
  </w:footnote>
  <w:footnote w:type="continuationSeparator" w:id="0">
    <w:p w14:paraId="22096D42" w14:textId="77777777" w:rsidR="00170170" w:rsidRDefault="00170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5E31B" w14:textId="77777777" w:rsidR="00022343" w:rsidRDefault="00000000">
    <w:pPr>
      <w:pStyle w:val="a5"/>
      <w:jc w:val="right"/>
    </w:pPr>
    <w:r>
      <w:rPr>
        <w:color w:val="5A6166"/>
        <w:sz w:val="18"/>
      </w:rPr>
      <w:t>1353410 Bio Inspired Robotics  |  Lab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B04A83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70F59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5C26C2"/>
    <w:multiLevelType w:val="hybridMultilevel"/>
    <w:tmpl w:val="41CC7C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B865D2"/>
    <w:multiLevelType w:val="hybridMultilevel"/>
    <w:tmpl w:val="616AA9B4"/>
    <w:lvl w:ilvl="0" w:tplc="E21619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154697">
    <w:abstractNumId w:val="8"/>
  </w:num>
  <w:num w:numId="2" w16cid:durableId="1806242155">
    <w:abstractNumId w:val="6"/>
  </w:num>
  <w:num w:numId="3" w16cid:durableId="960913434">
    <w:abstractNumId w:val="5"/>
  </w:num>
  <w:num w:numId="4" w16cid:durableId="1341083819">
    <w:abstractNumId w:val="4"/>
  </w:num>
  <w:num w:numId="5" w16cid:durableId="1807165071">
    <w:abstractNumId w:val="7"/>
  </w:num>
  <w:num w:numId="6" w16cid:durableId="28915981">
    <w:abstractNumId w:val="3"/>
  </w:num>
  <w:num w:numId="7" w16cid:durableId="2066298935">
    <w:abstractNumId w:val="2"/>
  </w:num>
  <w:num w:numId="8" w16cid:durableId="824324843">
    <w:abstractNumId w:val="1"/>
  </w:num>
  <w:num w:numId="9" w16cid:durableId="2088185810">
    <w:abstractNumId w:val="0"/>
  </w:num>
  <w:num w:numId="10" w16cid:durableId="506332699">
    <w:abstractNumId w:val="10"/>
  </w:num>
  <w:num w:numId="11" w16cid:durableId="3922358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343"/>
    <w:rsid w:val="00034616"/>
    <w:rsid w:val="0006063C"/>
    <w:rsid w:val="00064143"/>
    <w:rsid w:val="0015074B"/>
    <w:rsid w:val="00170170"/>
    <w:rsid w:val="001E3C73"/>
    <w:rsid w:val="00216456"/>
    <w:rsid w:val="0029639D"/>
    <w:rsid w:val="00326F90"/>
    <w:rsid w:val="004A5C2C"/>
    <w:rsid w:val="008478E9"/>
    <w:rsid w:val="00916AC5"/>
    <w:rsid w:val="00AA1D8D"/>
    <w:rsid w:val="00B47730"/>
    <w:rsid w:val="00CB0664"/>
    <w:rsid w:val="00CB1C99"/>
    <w:rsid w:val="00DE2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D01A1F"/>
  <w14:defaultImageDpi w14:val="300"/>
  <w15:docId w15:val="{40F065E2-E999-4501-8A2E-3F0CCA14E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Tahoma" w:hAnsi="Tahoma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6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46" w:right="288"/>
    </w:pPr>
    <w:rPr>
      <w:rFonts w:ascii="Consolas" w:hAnsi="Consolas"/>
      <w:color w:val="23323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91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8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1435</Words>
  <Characters>8183</Characters>
  <Application>Microsoft Office Word</Application>
  <DocSecurity>0</DocSecurity>
  <Lines>68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คู่มือปฏิบัติการ Lab 03 SO2 CPG และหุ่นยนต์หกขา</vt:lpstr>
      <vt:lpstr/>
    </vt:vector>
  </TitlesOfParts>
  <Manager/>
  <Company/>
  <LinksUpToDate>false</LinksUpToDate>
  <CharactersWithSpaces>9599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คู่มือปฏิบัติการ Lab 03 SO2 CPG และหุ่นยนต์หกขา</dc:title>
  <dc:subject>Week 03 laboratory manual and Week 04 handoff</dc:subject>
  <dc:creator>1353410 Bio Inspired Robotics</dc:creator>
  <cp:keywords/>
  <dc:description>generated by python-docx</dc:description>
  <cp:lastModifiedBy>Tonkao San</cp:lastModifiedBy>
  <cp:revision>3</cp:revision>
  <dcterms:created xsi:type="dcterms:W3CDTF">2026-09-26T12:18:00Z</dcterms:created>
  <dcterms:modified xsi:type="dcterms:W3CDTF">2026-09-26T12:31:00Z</dcterms:modified>
  <cp:category/>
</cp:coreProperties>
</file>