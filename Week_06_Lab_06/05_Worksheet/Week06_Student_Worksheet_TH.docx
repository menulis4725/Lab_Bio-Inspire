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0C3BE" w14:textId="77777777" w:rsidR="0047536C" w:rsidRPr="000635E2" w:rsidRDefault="00000000" w:rsidP="000635E2">
      <w:pPr>
        <w:pStyle w:val="aa"/>
        <w:jc w:val="center"/>
        <w:rPr>
          <w:rFonts w:ascii="TH Sarabun New" w:hAnsi="TH Sarabun New" w:cs="TH Sarabun New"/>
          <w:sz w:val="36"/>
          <w:szCs w:val="36"/>
        </w:rPr>
      </w:pPr>
      <w:r w:rsidRPr="000635E2">
        <w:rPr>
          <w:rFonts w:ascii="TH Sarabun New" w:eastAsia="Tahoma" w:hAnsi="TH Sarabun New" w:cs="TH Sarabun New"/>
          <w:sz w:val="36"/>
          <w:szCs w:val="36"/>
        </w:rPr>
        <w:t>ใบงาน Week 06 การปรับตัวและปฏิสัมพันธ์</w:t>
      </w:r>
    </w:p>
    <w:p w14:paraId="3D75B5FB" w14:textId="77777777" w:rsidR="000635E2" w:rsidRPr="000635E2" w:rsidRDefault="000635E2" w:rsidP="000635E2">
      <w:pPr>
        <w:pStyle w:val="ac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</w:pPr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รายวิชา </w:t>
      </w:r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t xml:space="preserve">1353410 Bio Inspired Robotics  |  Week 06  |  </w:t>
      </w:r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>ฉบับนักศึกษา</w:t>
      </w:r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 xml:space="preserve"> </w:t>
      </w:r>
    </w:p>
    <w:p w14:paraId="1614AF5E" w14:textId="4EACCF93" w:rsidR="000635E2" w:rsidRPr="000635E2" w:rsidRDefault="000635E2" w:rsidP="000635E2">
      <w:pPr>
        <w:pStyle w:val="ac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</w:pPr>
      <w:proofErr w:type="gramStart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 xml:space="preserve">|  </w:t>
      </w:r>
      <w:proofErr w:type="spellStart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>ออกแบบ</w:t>
      </w:r>
      <w:proofErr w:type="spellEnd"/>
      <w:proofErr w:type="gramEnd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 xml:space="preserve"> state machine </w:t>
      </w:r>
      <w:proofErr w:type="spellStart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>และตรวจการตอบสนองด้วย</w:t>
      </w:r>
      <w:proofErr w:type="spellEnd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 xml:space="preserve"> movement </w:t>
      </w:r>
      <w:proofErr w:type="spellStart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>และ</w:t>
      </w:r>
      <w:proofErr w:type="spellEnd"/>
      <w:r w:rsidRPr="000635E2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lang w:bidi="th-TH"/>
        </w:rPr>
        <w:t xml:space="preserve"> RGB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51"/>
        <w:gridCol w:w="4951"/>
      </w:tblGrid>
      <w:tr w:rsidR="000635E2" w14:paraId="5B161AE2" w14:textId="77777777" w:rsidTr="00F71753">
        <w:trPr>
          <w:trHeight w:val="221"/>
          <w:jc w:val="center"/>
        </w:trPr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32985582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sz w:val="32"/>
                <w:szCs w:val="32"/>
                <w:cs/>
                <w:lang w:bidi="th-TH"/>
              </w:rPr>
              <w:t>ชื่อกลุ่ม</w:t>
            </w:r>
          </w:p>
        </w:tc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9152416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กลุ่ม 7 </w:t>
            </w:r>
          </w:p>
        </w:tc>
      </w:tr>
      <w:tr w:rsidR="000635E2" w14:paraId="1A33FAD7" w14:textId="77777777" w:rsidTr="00F71753">
        <w:trPr>
          <w:trHeight w:val="667"/>
          <w:jc w:val="center"/>
        </w:trPr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A124776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sz w:val="32"/>
                <w:szCs w:val="32"/>
                <w:cs/>
                <w:lang w:bidi="th-TH"/>
              </w:rPr>
              <w:t>สมาชิก</w:t>
            </w:r>
          </w:p>
        </w:tc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A4C6145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1.นางสาวธมนันท์ ลิ้มอิ่ม  รหัสนักศึกษา 6652500248</w:t>
            </w:r>
          </w:p>
          <w:p w14:paraId="4F3C6104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2.นาย    ธนวัฒน์ อ่อนดำ รหัสนักศึกษา 6652500256</w:t>
            </w:r>
          </w:p>
          <w:p w14:paraId="5A62C532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3.นาย   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ศุ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ภากร  เผ่าพวง รหัสนักศึกษา 6752500444</w:t>
            </w:r>
          </w:p>
        </w:tc>
      </w:tr>
      <w:tr w:rsidR="000635E2" w14:paraId="0FFF20E2" w14:textId="77777777" w:rsidTr="00F71753">
        <w:trPr>
          <w:trHeight w:val="221"/>
          <w:jc w:val="center"/>
        </w:trPr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572ABE41" w14:textId="77777777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sz w:val="32"/>
                <w:szCs w:val="32"/>
                <w:cs/>
                <w:lang w:bidi="th-TH"/>
              </w:rPr>
              <w:t>วันที่ทดลอง</w:t>
            </w:r>
          </w:p>
        </w:tc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DD1ADA4" w14:textId="534DD026" w:rsidR="000635E2" w:rsidRDefault="000635E2" w:rsidP="00F7175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21</w:t>
            </w: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10</w:t>
            </w: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/2569</w:t>
            </w:r>
          </w:p>
        </w:tc>
      </w:tr>
    </w:tbl>
    <w:p w14:paraId="18FDF167" w14:textId="77777777" w:rsidR="000635E2" w:rsidRDefault="000635E2" w:rsidP="000635E2">
      <w:pPr>
        <w:ind w:firstLine="720"/>
        <w:jc w:val="center"/>
        <w:rPr>
          <w:rFonts w:ascii="TH Sarabun New" w:eastAsia="Tahoma" w:hAnsi="TH Sarabun New" w:cs="TH Sarabun New"/>
          <w:sz w:val="32"/>
          <w:szCs w:val="32"/>
          <w:lang w:bidi="th-TH"/>
        </w:rPr>
      </w:pPr>
    </w:p>
    <w:p w14:paraId="4C3B2E38" w14:textId="230141F6" w:rsidR="0047536C" w:rsidRPr="000635E2" w:rsidRDefault="00000000" w:rsidP="000635E2">
      <w:pPr>
        <w:pStyle w:val="ae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0635E2">
        <w:rPr>
          <w:rFonts w:ascii="TH Sarabun New" w:eastAsia="Tahoma" w:hAnsi="TH Sarabun New" w:cs="TH Sarabun New"/>
          <w:b/>
          <w:sz w:val="32"/>
          <w:szCs w:val="32"/>
        </w:rPr>
        <w:t>เป้าหมายและเตรียมแล็บ</w:t>
      </w:r>
      <w:proofErr w:type="spellEnd"/>
    </w:p>
    <w:p w14:paraId="1568F635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ออกแบบตัวควบคุมให้รับ button press, touch และ person approaching จากระยะห่าง แล้วแสดง normal, interested, happy, afraid และ sleepy ด้วยท่าทางและ RGB พร้อมหลักฐานว่าเริ่มตอบสนองภายใน 1 วินาทีจากต้นทาง interaction</w:t>
      </w:r>
    </w:p>
    <w:p w14:paraId="76BA1D40" w14:textId="061178FA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อธิบายให้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ได้ว่า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state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ที่เปลี่ยนตามกฎคงที่เป็นการปรับพฤติกรรม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ส่วน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learning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ต้องมีพารามิเตอร์หรือ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policy เปลี่ยนจากประสบการณ์ แล็บหลักนี้ใช้ finite state machine และยังไม่ได้ฝึกโมเดลอารมณ์</w:t>
      </w:r>
    </w:p>
    <w:p w14:paraId="5D0123D3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ค่าคงที่ เกณฑ์ และ mapping ในแล็บนี้เป็น proposed course model คำว่า emotion หมายถึงชื่อ state เพื่อสื่อพฤติกรรมของหุ่นยนต์ ไม่ใช่การรับรองว่าหุ่นยนต์มีความรู้สึก</w:t>
      </w:r>
    </w:p>
    <w:p w14:paraId="0FC82DFF" w14:textId="77777777" w:rsidR="0047536C" w:rsidRPr="000635E2" w:rsidRDefault="00000000" w:rsidP="000635E2">
      <w:pPr>
        <w:pStyle w:val="21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เปิดแพ็กเกจนักศึกษา</w:t>
      </w:r>
    </w:p>
    <w:p w14:paraId="0D994909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แตกไฟล์ Week06_Student_Package.zip แล้วเปิด terminal ในโฟลเดอร์ Week06_Student_Package จากนั้นเข้า lab06 คำสั่งต่อไปใช้ path ภายในแพ็กเกจ</w:t>
      </w:r>
    </w:p>
    <w:p w14:paraId="4C9396FD" w14:textId="77777777" w:rsidR="0047536C" w:rsidRPr="000635E2" w:rsidRDefault="00000000" w:rsidP="000635E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cd lab06</w:t>
      </w:r>
    </w:p>
    <w:p w14:paraId="55145501" w14:textId="77777777" w:rsidR="0047536C" w:rsidRPr="000635E2" w:rsidRDefault="00000000" w:rsidP="000635E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python3 --version</w:t>
      </w:r>
    </w:p>
    <w:p w14:paraId="080DF330" w14:textId="77777777" w:rsidR="0047536C" w:rsidRPr="000635E2" w:rsidRDefault="00000000" w:rsidP="000635E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python3 lab06.py --help</w:t>
      </w:r>
    </w:p>
    <w:p w14:paraId="1A373A87" w14:textId="77777777" w:rsidR="0047536C" w:rsidRPr="000635E2" w:rsidRDefault="00000000" w:rsidP="000635E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python3 check_submission.py --contract group</w:t>
      </w:r>
    </w:p>
    <w:p w14:paraId="53CD0876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lastRenderedPageBreak/>
        <w:t>ใช้ Python 3.10 ขึ้นไปและ standard library เท่านั้น Windows ใช้ py -3 แทน python3 ได้ Starter มี TODO เพื่อให้เติม policy จึงควรตรวจพบส่วนที่ยังไม่ครบในครั้งแรก</w:t>
      </w:r>
    </w:p>
    <w:p w14:paraId="7BCA7247" w14:textId="77777777" w:rsidR="0047536C" w:rsidRPr="000635E2" w:rsidRDefault="00000000" w:rsidP="000635E2">
      <w:pPr>
        <w:pStyle w:val="21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ก่อนต่อหุ่นยนต์จริง</w:t>
      </w:r>
    </w:p>
    <w:p w14:paraId="208EFEB6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จำลองก่อนเสมอ จากนั้นผู้สอนต้องสอบเทียบศูนย์ หน่วย ทิศทาง ขีดจำกัดของทุกแกน และความเร็วกับอุปกรณ์จริง เริ่มจากท่ากลางและการเคลื่อนไหวขนาดเล็ก เตรียมวิธีหยุดฉุกเฉินที่เข้าถึงได้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616"/>
      </w:tblGrid>
      <w:tr w:rsidR="0047536C" w:rsidRPr="000635E2" w14:paraId="068B3A1C" w14:textId="77777777"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E5BC5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การตรวจเริ่มงาน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34B44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บันทึก</w:t>
            </w:r>
          </w:p>
        </w:tc>
      </w:tr>
      <w:tr w:rsidR="0047536C" w:rsidRPr="000635E2" w14:paraId="4282B98C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105D0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Python version และผู้รับผิดชอบแต่ละหน้าที่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88B489" w14:textId="66FFA645" w:rsidR="0047536C" w:rsidRPr="000635E2" w:rsidRDefault="004129D3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Python 3.13.7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br/>
            </w:r>
            <w:r w:rsid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นาย    ธนวัฒน์ อ่อนดำ</w:t>
            </w:r>
            <w:r w:rsidR="000635E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AD6303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โค้ด 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br/>
            </w:r>
            <w:r w:rsid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นางสาวธมนันท์ ลิ้มอิ่ม</w:t>
            </w:r>
            <w:r w:rsidR="000635E2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  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AD6303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-</w:t>
            </w:r>
            <w:r w:rsidR="00132F59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รายงาน</w:t>
            </w:r>
            <w:r w:rsidR="00AD6303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br/>
            </w:r>
            <w:r w:rsid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นาย    </w:t>
            </w:r>
            <w:proofErr w:type="spellStart"/>
            <w:proofErr w:type="gramStart"/>
            <w:r w:rsid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ศุ</w:t>
            </w:r>
            <w:proofErr w:type="spellEnd"/>
            <w:r w:rsid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ภากร  เผ่าพวง</w:t>
            </w:r>
            <w:proofErr w:type="gramEnd"/>
            <w:r w:rsidR="00AD6303"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 - ทดลอง</w:t>
            </w:r>
          </w:p>
        </w:tc>
      </w:tr>
      <w:tr w:rsidR="0047536C" w:rsidRPr="000635E2" w14:paraId="69B28700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14F82B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วิธีหยุดและผู้ดูแลพื้นที่เคลื่อนไหว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147F6" w14:textId="252FAA6E" w:rsidR="0047536C" w:rsidRPr="000635E2" w:rsidRDefault="004129D3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หยุดโปรแกรมด้วย </w:t>
            </w: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Ctrl+C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ไม่มีอุปกรณ์เคลื่อนไหวจริง</w:t>
            </w:r>
          </w:p>
        </w:tc>
      </w:tr>
      <w:tr w:rsidR="0047536C" w:rsidRPr="000635E2" w14:paraId="7D263B9C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F1F4A7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หลักฐานว่าค่าสอบเทียบใช้ได้กับอุปกรณ์นี้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3627D" w14:textId="21315E04" w:rsidR="0047536C" w:rsidRPr="000635E2" w:rsidRDefault="00132F59" w:rsidP="000635E2">
            <w:pPr>
              <w:spacing w:after="0" w:line="240" w:lineRule="auto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ทดลองใน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simulator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ยังไม่ได้เทียบกับ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hardware</w:t>
            </w:r>
          </w:p>
        </w:tc>
      </w:tr>
    </w:tbl>
    <w:p w14:paraId="67656108" w14:textId="77777777" w:rsidR="00132F59" w:rsidRPr="000635E2" w:rsidRDefault="00132F59">
      <w:pPr>
        <w:rPr>
          <w:rFonts w:ascii="TH Sarabun New" w:eastAsia="Tahoma" w:hAnsi="TH Sarabun New" w:cs="TH Sarabun New"/>
          <w:sz w:val="32"/>
          <w:szCs w:val="32"/>
        </w:rPr>
      </w:pPr>
    </w:p>
    <w:p w14:paraId="5F8BF24B" w14:textId="4A2E259A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 xml:space="preserve">Prediction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ก่อนรัน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เมื่อ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near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กับ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touch มาพร้อมกัน หุ่นยนต์ควรทำอะไร และเพราะเหตุใด</w:t>
      </w:r>
    </w:p>
    <w:p w14:paraId="4F39B453" w14:textId="77777777" w:rsidR="000635E2" w:rsidRDefault="00E43B6F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Style w:val="HTML"/>
          <w:rFonts w:ascii="TH Sarabun New" w:eastAsiaTheme="minorEastAsia" w:hAnsi="TH Sarabun New" w:cs="TH Sarabun New"/>
          <w:sz w:val="32"/>
          <w:szCs w:val="32"/>
        </w:rPr>
        <w:t>near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 </w:t>
      </w:r>
      <w:r w:rsidRPr="000635E2">
        <w:rPr>
          <w:rFonts w:ascii="TH Sarabun New" w:hAnsi="TH Sarabun New" w:cs="TH Sarabun New"/>
          <w:sz w:val="32"/>
          <w:szCs w:val="32"/>
        </w:rPr>
        <w:t xml:space="preserve">priority </w:t>
      </w:r>
      <w:r w:rsidRPr="000635E2">
        <w:rPr>
          <w:rFonts w:ascii="TH Sarabun New" w:hAnsi="TH Sarabun New" w:cs="TH Sarabun New"/>
          <w:sz w:val="32"/>
          <w:szCs w:val="32"/>
          <w:cs/>
          <w:lang w:bidi="th-TH"/>
        </w:rPr>
        <w:t>สูงกว่า จึงคาดว่าจะเข้าสู่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Style w:val="HTML"/>
          <w:rFonts w:ascii="TH Sarabun New" w:eastAsiaTheme="minorEastAsia" w:hAnsi="TH Sarabun New" w:cs="TH Sarabun New"/>
          <w:sz w:val="32"/>
          <w:szCs w:val="32"/>
        </w:rPr>
        <w:t>afraid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Fonts w:ascii="TH Sarabun New" w:hAnsi="TH Sarabun New" w:cs="TH Sarabun New"/>
          <w:sz w:val="32"/>
          <w:szCs w:val="32"/>
          <w:cs/>
          <w:lang w:bidi="th-TH"/>
        </w:rPr>
        <w:t>และไม่เปลี่ยนเป็น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Style w:val="HTML"/>
          <w:rFonts w:ascii="TH Sarabun New" w:eastAsiaTheme="minorEastAsia" w:hAnsi="TH Sarabun New" w:cs="TH Sarabun New"/>
          <w:sz w:val="32"/>
          <w:szCs w:val="32"/>
        </w:rPr>
        <w:t>happy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Fonts w:ascii="TH Sarabun New" w:hAnsi="TH Sarabun New" w:cs="TH Sarabun New"/>
          <w:sz w:val="32"/>
          <w:szCs w:val="32"/>
          <w:cs/>
          <w:lang w:bidi="th-TH"/>
        </w:rPr>
        <w:t>จาก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Style w:val="HTML"/>
          <w:rFonts w:ascii="TH Sarabun New" w:eastAsiaTheme="minorEastAsia" w:hAnsi="TH Sarabun New" w:cs="TH Sarabun New"/>
          <w:sz w:val="32"/>
          <w:szCs w:val="32"/>
        </w:rPr>
        <w:t>touch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Fonts w:ascii="TH Sarabun New" w:hAnsi="TH Sarabun New" w:cs="TH Sarabun New"/>
          <w:sz w:val="32"/>
          <w:szCs w:val="32"/>
          <w:cs/>
          <w:lang w:bidi="th-TH"/>
        </w:rPr>
        <w:t>จนกว่าจะเกิด</w:t>
      </w:r>
      <w:r w:rsidRPr="000635E2">
        <w:rPr>
          <w:rFonts w:ascii="TH Sarabun New" w:hAnsi="TH Sarabun New" w:cs="TH Sarabun New"/>
          <w:sz w:val="32"/>
          <w:szCs w:val="32"/>
        </w:rPr>
        <w:t xml:space="preserve"> </w:t>
      </w:r>
      <w:r w:rsidRPr="000635E2">
        <w:rPr>
          <w:rStyle w:val="HTML"/>
          <w:rFonts w:ascii="TH Sarabun New" w:eastAsiaTheme="minorEastAsia" w:hAnsi="TH Sarabun New" w:cs="TH Sarabun New"/>
          <w:sz w:val="32"/>
          <w:szCs w:val="32"/>
        </w:rPr>
        <w:t>clear</w:t>
      </w:r>
    </w:p>
    <w:p w14:paraId="10AF7BAB" w14:textId="51085032" w:rsidR="0047536C" w:rsidRPr="000635E2" w:rsidRDefault="00E43B6F" w:rsidP="000635E2">
      <w:pPr>
        <w:pStyle w:val="ae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b/>
          <w:sz w:val="32"/>
          <w:szCs w:val="32"/>
        </w:rPr>
        <w:t>ตาราง</w:t>
      </w:r>
      <w:proofErr w:type="spellEnd"/>
      <w:r w:rsidRPr="000635E2">
        <w:rPr>
          <w:rFonts w:ascii="TH Sarabun New" w:eastAsia="Tahoma" w:hAnsi="TH Sarabun New" w:cs="TH Sarabun New"/>
          <w:b/>
          <w:sz w:val="32"/>
          <w:szCs w:val="32"/>
        </w:rPr>
        <w:t xml:space="preserve"> transition </w:t>
      </w:r>
      <w:proofErr w:type="spellStart"/>
      <w:r w:rsidRPr="000635E2">
        <w:rPr>
          <w:rFonts w:ascii="TH Sarabun New" w:eastAsia="Tahoma" w:hAnsi="TH Sarabun New" w:cs="TH Sarabun New"/>
          <w:b/>
          <w:sz w:val="32"/>
          <w:szCs w:val="32"/>
        </w:rPr>
        <w:t>และเงื่อนไข</w:t>
      </w:r>
      <w:proofErr w:type="spellEnd"/>
    </w:p>
    <w:p w14:paraId="3728199A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อ่าน README แล้วเติม next state ทุกช่องด้วยชื่อ state หรือ hold กลุ่มออกแบบ positive interaction mapping ได้โดยรักษา safety recovery และต้องเข้าถึงครบ 5 states ตาม group contract พร้อมอธิบาย priority</w:t>
      </w:r>
    </w:p>
    <w:tbl>
      <w:tblPr>
        <w:tblW w:w="1065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015"/>
        <w:gridCol w:w="1080"/>
        <w:gridCol w:w="1080"/>
        <w:gridCol w:w="1080"/>
        <w:gridCol w:w="1080"/>
        <w:gridCol w:w="1179"/>
        <w:gridCol w:w="1134"/>
        <w:gridCol w:w="992"/>
        <w:gridCol w:w="1015"/>
      </w:tblGrid>
      <w:tr w:rsidR="0047536C" w:rsidRPr="000635E2" w14:paraId="6202432D" w14:textId="77777777" w:rsidTr="000635E2">
        <w:trPr>
          <w:cantSplit/>
          <w:tblHeader/>
        </w:trPr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AF18E" w14:textId="00997EFA" w:rsidR="0047536C" w:rsidRPr="000635E2" w:rsidRDefault="000635E2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</w:t>
            </w:r>
            <w:r w:rsidR="00000000"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urrent</w:t>
            </w:r>
            <w:r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</w:t>
            </w:r>
            <w:r w:rsidR="00000000"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event 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1886F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fault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9BFED6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near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C42E4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clear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EF514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touch</w:t>
            </w:r>
          </w:p>
        </w:tc>
        <w:tc>
          <w:tcPr>
            <w:tcW w:w="11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CC858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button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ECE21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approach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6B310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timeout</w:t>
            </w:r>
          </w:p>
        </w:tc>
        <w:tc>
          <w:tcPr>
            <w:tcW w:w="1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035F2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idle</w:t>
            </w:r>
          </w:p>
        </w:tc>
      </w:tr>
      <w:tr w:rsidR="00E43B6F" w:rsidRPr="000635E2" w14:paraId="25762032" w14:textId="77777777" w:rsidTr="000635E2">
        <w:trPr>
          <w:cantSplit/>
        </w:trPr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81361" w14:textId="7777777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C37A4" w14:textId="0F1C9E19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F92C1" w14:textId="69BFE1B0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DB979" w14:textId="25D57560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13C1D" w14:textId="64C7A2E9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happy</w:t>
            </w:r>
          </w:p>
        </w:tc>
        <w:tc>
          <w:tcPr>
            <w:tcW w:w="11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BEBB8" w14:textId="0C6B9ED9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0EBAC1" w14:textId="0B52D045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F2779" w14:textId="710F77EA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  <w:tc>
          <w:tcPr>
            <w:tcW w:w="1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3A30FC" w14:textId="440055A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sleepy</w:t>
            </w:r>
          </w:p>
        </w:tc>
      </w:tr>
      <w:tr w:rsidR="00E43B6F" w:rsidRPr="000635E2" w14:paraId="71215B85" w14:textId="77777777" w:rsidTr="000635E2">
        <w:trPr>
          <w:cantSplit/>
        </w:trPr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BDE053" w14:textId="7777777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3B8E6" w14:textId="334B71BF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94D36" w14:textId="02B9E94E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43DB9E" w14:textId="10DE817B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D35C9" w14:textId="0DF8E8B5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happy</w:t>
            </w:r>
          </w:p>
        </w:tc>
        <w:tc>
          <w:tcPr>
            <w:tcW w:w="11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51D63" w14:textId="4D7F2031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152FBD" w14:textId="14A302E8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54F29" w14:textId="01959734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4AA824" w14:textId="7723C4DE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</w:tr>
      <w:tr w:rsidR="00E43B6F" w:rsidRPr="000635E2" w14:paraId="26A7F4DD" w14:textId="77777777" w:rsidTr="000635E2">
        <w:trPr>
          <w:cantSplit/>
        </w:trPr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C0F37B" w14:textId="7777777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happy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97A65" w14:textId="67F63A0D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93DD3" w14:textId="12E38D91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585EB" w14:textId="59DF9CBA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1F600A" w14:textId="364D6FD4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happy</w:t>
            </w:r>
          </w:p>
        </w:tc>
        <w:tc>
          <w:tcPr>
            <w:tcW w:w="11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B4270B" w14:textId="07956B33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A8871" w14:textId="10FBEE7E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140C6" w14:textId="523273B6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ED116" w14:textId="55772FFD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</w:tr>
      <w:tr w:rsidR="00E43B6F" w:rsidRPr="000635E2" w14:paraId="72B020BE" w14:textId="77777777" w:rsidTr="000635E2">
        <w:trPr>
          <w:cantSplit/>
        </w:trPr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97AC9" w14:textId="7777777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822D9" w14:textId="551D5BE0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7DB0A7" w14:textId="24E322F5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EEDDFF" w14:textId="0F4C1C9F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C7459E" w14:textId="38E2F35F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  <w:tc>
          <w:tcPr>
            <w:tcW w:w="11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6B144" w14:textId="7C1D6FE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B42A4" w14:textId="0C4866E4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884540" w14:textId="2AEF17A8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  <w:tc>
          <w:tcPr>
            <w:tcW w:w="1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58084" w14:textId="7E182AE1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</w:tr>
      <w:tr w:rsidR="00E43B6F" w:rsidRPr="000635E2" w14:paraId="22FA4A38" w14:textId="77777777" w:rsidTr="000635E2">
        <w:trPr>
          <w:cantSplit/>
        </w:trPr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4FC3A" w14:textId="7777777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sleepy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D29CB" w14:textId="373018BE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2919BA" w14:textId="123FE199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CCB43" w14:textId="7BC471F7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9EA93F" w14:textId="7F4B662A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happy</w:t>
            </w:r>
          </w:p>
        </w:tc>
        <w:tc>
          <w:tcPr>
            <w:tcW w:w="11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FC2E9" w14:textId="0D4E13AA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52335" w14:textId="22F6F579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49BCC" w14:textId="4B8CB76E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  <w:tc>
          <w:tcPr>
            <w:tcW w:w="1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99808" w14:textId="0CD17C9B" w:rsidR="00E43B6F" w:rsidRPr="000635E2" w:rsidRDefault="00E43B6F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hold</w:t>
            </w:r>
          </w:p>
        </w:tc>
      </w:tr>
    </w:tbl>
    <w:p w14:paraId="76FDFB9D" w14:textId="77777777" w:rsidR="0047536C" w:rsidRPr="000635E2" w:rsidRDefault="0047536C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p w14:paraId="08AABBDC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fault คือ input ใช้ไม่ได้; near คือระยะอันตรายที่กำหนด; clear คือพ้นเขต near; approach คือคนเข้ามาในเขต interaction; timeout และ idle เกิดจากเวลา เขียนให้ชัดว่า event ที่ไม่ใช้ใน state นั้นให้ hold หรือเปลี่ยน state</w:t>
      </w:r>
    </w:p>
    <w:tbl>
      <w:tblPr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177"/>
        <w:gridCol w:w="6880"/>
      </w:tblGrid>
      <w:tr w:rsidR="0047536C" w:rsidRPr="000635E2" w14:paraId="4411C5C8" w14:textId="77777777" w:rsidTr="000635E2">
        <w:trPr>
          <w:cantSplit/>
          <w:tblHeader/>
        </w:trPr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F5AA49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ข้อกำหนดออกแบบ</w:t>
            </w:r>
            <w:proofErr w:type="spellEnd"/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27150" w14:textId="77777777" w:rsidR="0047536C" w:rsidRPr="000635E2" w:rsidRDefault="00000000" w:rsidP="000635E2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คำตอบของกลุ่ม</w:t>
            </w:r>
          </w:p>
        </w:tc>
      </w:tr>
      <w:tr w:rsidR="0047536C" w:rsidRPr="000635E2" w14:paraId="222235AD" w14:textId="77777777" w:rsidTr="000635E2">
        <w:trPr>
          <w:cantSplit/>
        </w:trPr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D5A93" w14:textId="77777777" w:rsidR="0047536C" w:rsidRPr="000635E2" w:rsidRDefault="00000000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ลำดับ priority เมื่อหลาย event มาพร้อมกัน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8C032" w14:textId="14739602" w:rsidR="0047536C" w:rsidRPr="000635E2" w:rsidRDefault="00E43B6F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fault &gt; near &gt; clear &gt; touch &gt; button &gt; approach &gt; timeout &gt; idle</w:t>
            </w:r>
          </w:p>
        </w:tc>
      </w:tr>
      <w:tr w:rsidR="0047536C" w:rsidRPr="000635E2" w14:paraId="12778BEB" w14:textId="77777777" w:rsidTr="000635E2">
        <w:trPr>
          <w:cantSplit/>
        </w:trPr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1FCD3" w14:textId="77777777" w:rsidR="0047536C" w:rsidRPr="000635E2" w:rsidRDefault="00000000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Entry และ exit ของ afraid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CEF5C" w14:textId="439DCCA9" w:rsidR="0047536C" w:rsidRPr="000635E2" w:rsidRDefault="00E43B6F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เข้าเมื่อ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near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ออกเป็น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normal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เมื่อ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clear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หรือ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fault</w:t>
            </w:r>
          </w:p>
        </w:tc>
      </w:tr>
      <w:tr w:rsidR="0047536C" w:rsidRPr="000635E2" w14:paraId="5D466D82" w14:textId="77777777" w:rsidTr="000635E2">
        <w:trPr>
          <w:cantSplit/>
        </w:trPr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F74A4" w14:textId="77777777" w:rsidR="0047536C" w:rsidRPr="000635E2" w:rsidRDefault="00000000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Timeout ของ interested และ happy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A68E2" w14:textId="123133FF" w:rsidR="0047536C" w:rsidRPr="000635E2" w:rsidRDefault="00E43B6F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interested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happy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กลับ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normal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หลัง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2 s</w:t>
            </w:r>
          </w:p>
        </w:tc>
      </w:tr>
      <w:tr w:rsidR="0047536C" w:rsidRPr="000635E2" w14:paraId="50CFF180" w14:textId="77777777" w:rsidTr="000635E2">
        <w:trPr>
          <w:cantSplit/>
        </w:trPr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E3F209" w14:textId="77777777" w:rsidR="0047536C" w:rsidRPr="000635E2" w:rsidRDefault="00000000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Inactivity ที่ทำให้เข้าสู่ sleepy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C92CFE" w14:textId="3CBB5D96" w:rsidR="0047536C" w:rsidRPr="000635E2" w:rsidRDefault="00E43B6F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normal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เป็น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sleepy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เมื่อไม่มี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interaction 6 s</w:t>
            </w:r>
          </w:p>
        </w:tc>
      </w:tr>
      <w:tr w:rsidR="0047536C" w:rsidRPr="000635E2" w14:paraId="513A00FC" w14:textId="77777777" w:rsidTr="000635E2">
        <w:trPr>
          <w:cantSplit/>
        </w:trPr>
        <w:tc>
          <w:tcPr>
            <w:tcW w:w="41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0A48C" w14:textId="77777777" w:rsidR="0047536C" w:rsidRPr="000635E2" w:rsidRDefault="00000000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Debounce และ hysteresis ป้องกันอะไร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58207" w14:textId="7EF21E79" w:rsidR="0047536C" w:rsidRPr="000635E2" w:rsidRDefault="00E43B6F" w:rsidP="000635E2">
            <w:pPr>
              <w:spacing w:after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ลดปุ่มหรือตัวสัมผัสเด้ง / ลดการสลับ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event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เมื่อระยะแกว่งใกล้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threshold</w:t>
            </w:r>
          </w:p>
        </w:tc>
      </w:tr>
    </w:tbl>
    <w:p w14:paraId="1C3F1205" w14:textId="73CD1AE3" w:rsidR="0047536C" w:rsidRPr="000635E2" w:rsidRDefault="000635E2" w:rsidP="000635E2">
      <w:pPr>
        <w:ind w:firstLine="720"/>
        <w:rPr>
          <w:rFonts w:ascii="TH Sarabun New" w:eastAsia="Tahoma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F7B47B2" wp14:editId="2E52589B">
            <wp:simplePos x="0" y="0"/>
            <wp:positionH relativeFrom="column">
              <wp:posOffset>-635</wp:posOffset>
            </wp:positionH>
            <wp:positionV relativeFrom="paragraph">
              <wp:posOffset>758190</wp:posOffset>
            </wp:positionV>
            <wp:extent cx="6838950" cy="3545205"/>
            <wp:effectExtent l="0" t="0" r="0" b="0"/>
            <wp:wrapTopAndBottom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F61" w:rsidRPr="000635E2">
        <w:rPr>
          <w:rFonts w:ascii="TH Sarabun New" w:eastAsia="Tahoma" w:hAnsi="TH Sarabun New" w:cs="TH Sarabun New"/>
          <w:sz w:val="32"/>
          <w:szCs w:val="32"/>
          <w:cs/>
        </w:rPr>
        <w:br/>
      </w:r>
      <w:proofErr w:type="spellStart"/>
      <w:r w:rsidR="000F5F61" w:rsidRPr="000635E2">
        <w:rPr>
          <w:rFonts w:ascii="TH Sarabun New" w:eastAsia="Tahoma" w:hAnsi="TH Sarabun New" w:cs="TH Sarabun New"/>
          <w:sz w:val="32"/>
          <w:szCs w:val="32"/>
        </w:rPr>
        <w:t>วาด</w:t>
      </w:r>
      <w:proofErr w:type="spellEnd"/>
      <w:r w:rsidR="000F5F61" w:rsidRPr="000635E2">
        <w:rPr>
          <w:rFonts w:ascii="TH Sarabun New" w:eastAsia="Tahoma" w:hAnsi="TH Sarabun New" w:cs="TH Sarabun New"/>
          <w:sz w:val="32"/>
          <w:szCs w:val="32"/>
        </w:rPr>
        <w:t xml:space="preserve"> state diagram </w:t>
      </w:r>
      <w:proofErr w:type="spellStart"/>
      <w:r w:rsidR="000F5F61" w:rsidRPr="000635E2">
        <w:rPr>
          <w:rFonts w:ascii="TH Sarabun New" w:eastAsia="Tahoma" w:hAnsi="TH Sarabun New" w:cs="TH Sarabun New"/>
          <w:sz w:val="32"/>
          <w:szCs w:val="32"/>
        </w:rPr>
        <w:t>ให้ลูกศรมีชื่อ</w:t>
      </w:r>
      <w:proofErr w:type="spellEnd"/>
      <w:r w:rsidR="000F5F61" w:rsidRPr="000635E2">
        <w:rPr>
          <w:rFonts w:ascii="TH Sarabun New" w:eastAsia="Tahoma" w:hAnsi="TH Sarabun New" w:cs="TH Sarabun New"/>
          <w:sz w:val="32"/>
          <w:szCs w:val="32"/>
        </w:rPr>
        <w:t xml:space="preserve"> event </w:t>
      </w:r>
      <w:proofErr w:type="spellStart"/>
      <w:r w:rsidR="000F5F61" w:rsidRPr="000635E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="000F5F61" w:rsidRPr="000635E2">
        <w:rPr>
          <w:rFonts w:ascii="TH Sarabun New" w:eastAsia="Tahoma" w:hAnsi="TH Sarabun New" w:cs="TH Sarabun New"/>
          <w:sz w:val="32"/>
          <w:szCs w:val="32"/>
        </w:rPr>
        <w:t xml:space="preserve"> guard </w:t>
      </w:r>
      <w:proofErr w:type="spellStart"/>
      <w:r w:rsidR="000F5F61" w:rsidRPr="000635E2">
        <w:rPr>
          <w:rFonts w:ascii="TH Sarabun New" w:eastAsia="Tahoma" w:hAnsi="TH Sarabun New" w:cs="TH Sarabun New"/>
          <w:sz w:val="32"/>
          <w:szCs w:val="32"/>
        </w:rPr>
        <w:t>ระบุทุกทางกลับสู่</w:t>
      </w:r>
      <w:proofErr w:type="spellEnd"/>
      <w:r w:rsidR="000F5F61" w:rsidRPr="000635E2">
        <w:rPr>
          <w:rFonts w:ascii="TH Sarabun New" w:eastAsia="Tahoma" w:hAnsi="TH Sarabun New" w:cs="TH Sarabun New"/>
          <w:sz w:val="32"/>
          <w:szCs w:val="32"/>
        </w:rPr>
        <w:t xml:space="preserve"> normal</w:t>
      </w:r>
    </w:p>
    <w:p w14:paraId="213B5F81" w14:textId="03E498F8" w:rsidR="000F5F61" w:rsidRPr="000635E2" w:rsidRDefault="000F5F61" w:rsidP="000635E2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8BD3AB3" w14:textId="507064AE" w:rsid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ตรวจว่าตารางกับ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diagram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ให้คำตอบเดียวกันทุกช่องก่อนเขียนโค้ด</w:t>
      </w:r>
      <w:proofErr w:type="spellEnd"/>
    </w:p>
    <w:p w14:paraId="5923E0B5" w14:textId="014D550A" w:rsidR="0047536C" w:rsidRPr="000635E2" w:rsidRDefault="000635E2" w:rsidP="000635E2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5725A90" w14:textId="75715F43" w:rsidR="0047536C" w:rsidRPr="000635E2" w:rsidRDefault="00000000" w:rsidP="000635E2">
      <w:pPr>
        <w:pStyle w:val="ae"/>
        <w:numPr>
          <w:ilvl w:val="0"/>
          <w:numId w:val="12"/>
        </w:numPr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b/>
          <w:bCs/>
          <w:sz w:val="32"/>
          <w:szCs w:val="32"/>
        </w:rPr>
        <w:lastRenderedPageBreak/>
        <w:t>การแสดง</w:t>
      </w:r>
      <w:proofErr w:type="spellEnd"/>
      <w:r w:rsidRPr="000635E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state </w:t>
      </w:r>
      <w:proofErr w:type="spellStart"/>
      <w:r w:rsidRPr="000635E2">
        <w:rPr>
          <w:rFonts w:ascii="TH Sarabun New" w:eastAsia="Tahoma" w:hAnsi="TH Sarabun New" w:cs="TH Sarabun New"/>
          <w:b/>
          <w:bCs/>
          <w:sz w:val="32"/>
          <w:szCs w:val="32"/>
        </w:rPr>
        <w:t>และงบเวลา</w:t>
      </w:r>
      <w:proofErr w:type="spellEnd"/>
    </w:p>
    <w:p w14:paraId="3F0944A4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ออกแบบการแสดงออกให้ครอบคลุมเอียงตัว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ยืดหรือหดท่าทาง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กลับสู่ท่ากลาง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และก้มหรือเงย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ใช้ชื่อการเคลื่อนไหวและ RGB ที่สังเกตได้ หลีกเลี่ยงการใช้สีเป็นหลักฐานเพียงอย่างเดียว</w:t>
      </w:r>
    </w:p>
    <w:tbl>
      <w:tblPr>
        <w:tblW w:w="12044" w:type="dxa"/>
        <w:tblInd w:w="-913" w:type="dxa"/>
        <w:tblLayout w:type="fixed"/>
        <w:tblLook w:val="04A0" w:firstRow="1" w:lastRow="0" w:firstColumn="1" w:lastColumn="0" w:noHBand="0" w:noVBand="1"/>
      </w:tblPr>
      <w:tblGrid>
        <w:gridCol w:w="1129"/>
        <w:gridCol w:w="6663"/>
        <w:gridCol w:w="1559"/>
        <w:gridCol w:w="2693"/>
      </w:tblGrid>
      <w:tr w:rsidR="0047536C" w:rsidRPr="000635E2" w14:paraId="75B85348" w14:textId="77777777" w:rsidTr="000635E2">
        <w:trPr>
          <w:cantSplit/>
          <w:tblHeader/>
        </w:trPr>
        <w:tc>
          <w:tcPr>
            <w:tcW w:w="1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B2B02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State</w:t>
            </w:r>
          </w:p>
        </w:tc>
        <w:tc>
          <w:tcPr>
            <w:tcW w:w="6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DC6FE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Movement และเหตุผล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7BAE4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RGB 0 ถึง 255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994A5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Entry หรือ recovery</w:t>
            </w:r>
          </w:p>
        </w:tc>
      </w:tr>
      <w:tr w:rsidR="0047536C" w:rsidRPr="000635E2" w14:paraId="3A0D0B2E" w14:textId="77777777" w:rsidTr="000635E2">
        <w:trPr>
          <w:cantSplit/>
        </w:trPr>
        <w:tc>
          <w:tcPr>
            <w:tcW w:w="1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FED17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6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74F9D" w14:textId="6CB364EA" w:rsidR="0047536C" w:rsidRPr="000635E2" w:rsidRDefault="006215D6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กลับท่ากลาง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(0, 0, 0)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เพื่อแสดงว่าพร้อมรับ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interaction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ใหม่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562616" w14:textId="2BEE4E94" w:rsidR="0047536C" w:rsidRPr="000635E2" w:rsidRDefault="00E43B6F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(60, 90, 140)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FCA9F" w14:textId="20FCDE85" w:rsidR="0047536C" w:rsidRPr="000635E2" w:rsidRDefault="00E43B6F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clear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fault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หรือ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timeout</w:t>
            </w:r>
          </w:p>
        </w:tc>
      </w:tr>
      <w:tr w:rsidR="0047536C" w:rsidRPr="000635E2" w14:paraId="38031319" w14:textId="77777777" w:rsidTr="000635E2">
        <w:trPr>
          <w:cantSplit/>
        </w:trPr>
        <w:tc>
          <w:tcPr>
            <w:tcW w:w="1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2C040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interested</w:t>
            </w:r>
          </w:p>
        </w:tc>
        <w:tc>
          <w:tcPr>
            <w:tcW w:w="6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6173D" w14:textId="71B398A3" w:rsidR="0047536C" w:rsidRPr="000635E2" w:rsidRDefault="006215D6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เอียงและยืด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(.22, .18, .06)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เพื่อแสดงว่ากำลังสนใจ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65DA4" w14:textId="6A85C424" w:rsidR="0047536C" w:rsidRPr="000635E2" w:rsidRDefault="00E43B6F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(255, 180, 0)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35EA7" w14:textId="18FC7B5B" w:rsidR="0047536C" w:rsidRPr="000635E2" w:rsidRDefault="00E43B6F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button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หรือ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approach</w:t>
            </w:r>
          </w:p>
        </w:tc>
      </w:tr>
      <w:tr w:rsidR="0047536C" w:rsidRPr="000635E2" w14:paraId="69093301" w14:textId="77777777" w:rsidTr="000635E2">
        <w:trPr>
          <w:cantSplit/>
        </w:trPr>
        <w:tc>
          <w:tcPr>
            <w:tcW w:w="1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0653F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happy</w:t>
            </w:r>
          </w:p>
        </w:tc>
        <w:tc>
          <w:tcPr>
            <w:tcW w:w="6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90072" w14:textId="6C23F125" w:rsidR="0047536C" w:rsidRPr="000635E2" w:rsidRDefault="006215D6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ยืดเล็กน้อยและพยักหน้า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(.10, .10, .18 sin(</w:t>
            </w:r>
            <m:oMath>
              <m:r>
                <m:rPr>
                  <m:sty m:val="p"/>
                </m:rPr>
                <w:rPr>
                  <w:rStyle w:val="HTML"/>
                  <w:rFonts w:ascii="Cambria Math" w:eastAsiaTheme="minorEastAsia" w:hAnsi="Cambria Math" w:cs="TH Sarabun New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Style w:val="HTML"/>
                  <w:rFonts w:ascii="Cambria Math" w:eastAsiaTheme="minorEastAsia" w:hAnsi="Cambria Math" w:cs="Calibri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Style w:val="HTML"/>
                  <w:rFonts w:ascii="Cambria Math" w:eastAsiaTheme="minorEastAsia" w:hAnsi="Cambria Math" w:cs="TH Sarabun New"/>
                  <w:sz w:val="24"/>
                  <w:szCs w:val="24"/>
                </w:rPr>
                <m:t>t</m:t>
              </m:r>
            </m:oMath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))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เพื่อแสดงการตอบรับสัมผัส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D2F818" w14:textId="301A4262" w:rsidR="0047536C" w:rsidRPr="000635E2" w:rsidRDefault="00E43B6F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(40, 220, 80)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49307" w14:textId="23F8EADF" w:rsidR="0047536C" w:rsidRPr="000635E2" w:rsidRDefault="00E43B6F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touch</w:t>
            </w:r>
          </w:p>
        </w:tc>
      </w:tr>
      <w:tr w:rsidR="0047536C" w:rsidRPr="000635E2" w14:paraId="5DCC91BD" w14:textId="77777777" w:rsidTr="000635E2">
        <w:trPr>
          <w:cantSplit/>
        </w:trPr>
        <w:tc>
          <w:tcPr>
            <w:tcW w:w="1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6A7CC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6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900F4F" w14:textId="333B6436" w:rsidR="0047536C" w:rsidRPr="000635E2" w:rsidRDefault="006215D6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เอียงและหดหนี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(-.22, -.22, -.16)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เพื่อเพิ่มระยะจากสิ่งที่เข้ามาใกล้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A80723" w14:textId="5C92B325" w:rsidR="0047536C" w:rsidRPr="000635E2" w:rsidRDefault="00E43B6F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(230, 30, 30)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6C7D3" w14:textId="783D16B3" w:rsidR="0047536C" w:rsidRPr="000635E2" w:rsidRDefault="00E43B6F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near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ออกเมื่อ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clear/fault</w:t>
            </w:r>
          </w:p>
        </w:tc>
      </w:tr>
      <w:tr w:rsidR="0047536C" w:rsidRPr="000635E2" w14:paraId="27E3EEC7" w14:textId="77777777" w:rsidTr="000635E2">
        <w:trPr>
          <w:cantSplit/>
        </w:trPr>
        <w:tc>
          <w:tcPr>
            <w:tcW w:w="1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FE052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sleepy</w:t>
            </w:r>
          </w:p>
        </w:tc>
        <w:tc>
          <w:tcPr>
            <w:tcW w:w="6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4D6967" w14:textId="631AFD32" w:rsidR="0047536C" w:rsidRPr="000635E2" w:rsidRDefault="006215D6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หดและก้ม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(0, -.15, -.20)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เพื่อแสดงว่าไม่มี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interaction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นานแล้ว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1766D" w14:textId="32F16F87" w:rsidR="0047536C" w:rsidRPr="000635E2" w:rsidRDefault="00E43B6F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(50, 40, 100)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8FD8D" w14:textId="52AF47D8" w:rsidR="0047536C" w:rsidRPr="000635E2" w:rsidRDefault="00E43B6F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idle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ออกเมื่อมี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interaction</w:t>
            </w:r>
          </w:p>
        </w:tc>
      </w:tr>
    </w:tbl>
    <w:p w14:paraId="6E4C18FD" w14:textId="77777777" w:rsidR="0047536C" w:rsidRPr="000635E2" w:rsidRDefault="0047536C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p w14:paraId="786793CC" w14:textId="77777777" w:rsidR="0047536C" w:rsidRPr="000635E2" w:rsidRDefault="00000000" w:rsidP="000635E2">
      <w:pPr>
        <w:ind w:firstLine="720"/>
        <w:rPr>
          <w:rFonts w:ascii="TH Sarabun New" w:hAnsi="TH Sarabun New" w:cs="TH Sarabun New" w:hint="cs"/>
          <w:sz w:val="32"/>
          <w:szCs w:val="32"/>
          <w:cs/>
          <w:lang w:bidi="th-TH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Simulator ใช้ q = [tilt, extend, nod] หน่วย rad เป็นแกนแสดงท่าทางเชิงนามธรรม ต้องสอบเทียบก่อนนำไปแปลงเป็นคำสั่ง joint ของ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หุ่นยนต์จริง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Bounds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slew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ใน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config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เป็น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proposed course model</w:t>
      </w:r>
    </w:p>
    <w:p w14:paraId="389DFCE9" w14:textId="77777777" w:rsidR="0047536C" w:rsidRPr="000635E2" w:rsidRDefault="00000000" w:rsidP="000635E2">
      <w:pPr>
        <w:pStyle w:val="21"/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กำหนดจุดเริ่มและจุดจบของการวัด</w:t>
      </w:r>
      <w:proofErr w:type="spellEnd"/>
    </w:p>
    <w:p w14:paraId="1FFC3D9B" w14:textId="77777777" w:rsidR="0047536C" w:rsidRPr="000635E2" w:rsidRDefault="00000000" w:rsidP="000635E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ต้นทางคือเวลาผู้ใช้กด สัมผัส หรือข้ามเกณฑ์ระยะ ไม่ใช่เวลาที่ controller ได้รับ event แยก first motion, RGB change และ both ก่อนตัดสินว่า ≤ 1 s โดย both ใช้ค่าที่ช้ากว่าเมื่อวัดได้ครบสองช่องทาง</w:t>
      </w:r>
    </w:p>
    <w:tbl>
      <w:tblPr>
        <w:tblW w:w="10224" w:type="dxa"/>
        <w:tblLayout w:type="fixed"/>
        <w:tblLook w:val="04A0" w:firstRow="1" w:lastRow="0" w:firstColumn="1" w:lastColumn="0" w:noHBand="0" w:noVBand="1"/>
      </w:tblPr>
      <w:tblGrid>
        <w:gridCol w:w="3114"/>
        <w:gridCol w:w="1926"/>
        <w:gridCol w:w="5184"/>
      </w:tblGrid>
      <w:tr w:rsidR="0047536C" w:rsidRPr="000635E2" w14:paraId="28DFE6F2" w14:textId="77777777" w:rsidTr="000635E2">
        <w:trPr>
          <w:cantSplit/>
          <w:tblHeader/>
        </w:trPr>
        <w:tc>
          <w:tcPr>
            <w:tcW w:w="31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4174F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ส่วนที่ใช้เวลา</w:t>
            </w:r>
            <w:proofErr w:type="spellEnd"/>
          </w:p>
        </w:tc>
        <w:tc>
          <w:tcPr>
            <w:tcW w:w="1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8F0DCA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งบ 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0BAEC" w14:textId="77777777" w:rsidR="0047536C" w:rsidRPr="000635E2" w:rsidRDefault="00000000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วิธีวัด</w:t>
            </w:r>
          </w:p>
        </w:tc>
      </w:tr>
      <w:tr w:rsidR="0047536C" w:rsidRPr="000635E2" w14:paraId="76981D8E" w14:textId="77777777" w:rsidTr="000635E2">
        <w:trPr>
          <w:cantSplit/>
        </w:trPr>
        <w:tc>
          <w:tcPr>
            <w:tcW w:w="31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BAB74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Sensor และ transport</w:t>
            </w:r>
          </w:p>
        </w:tc>
        <w:tc>
          <w:tcPr>
            <w:tcW w:w="1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D5D4D" w14:textId="26E18DC7" w:rsidR="0047536C" w:rsidRPr="000635E2" w:rsidRDefault="00471822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13CD8" w14:textId="06CE86DE" w:rsidR="0047536C" w:rsidRPr="000635E2" w:rsidRDefault="00471822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เวลา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source </w:t>
            </w:r>
            <w:r w:rsidRPr="000635E2">
              <w:rPr>
                <w:rFonts w:ascii="Arial" w:hAnsi="Arial" w:cs="Arial"/>
                <w:sz w:val="32"/>
                <w:szCs w:val="32"/>
              </w:rPr>
              <w:t>→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sample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input CSV</w:t>
            </w:r>
          </w:p>
        </w:tc>
      </w:tr>
      <w:tr w:rsidR="0047536C" w:rsidRPr="000635E2" w14:paraId="5D8D896F" w14:textId="77777777" w:rsidTr="000635E2">
        <w:trPr>
          <w:cantSplit/>
        </w:trPr>
        <w:tc>
          <w:tcPr>
            <w:tcW w:w="31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2D0CA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Filter และ decision</w:t>
            </w:r>
          </w:p>
        </w:tc>
        <w:tc>
          <w:tcPr>
            <w:tcW w:w="1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0A722" w14:textId="5AB15FED" w:rsidR="0047536C" w:rsidRPr="000635E2" w:rsidRDefault="00471822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87D5A" w14:textId="55424B02" w:rsidR="0047536C" w:rsidRPr="000635E2" w:rsidRDefault="00471822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เวลา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sample </w:t>
            </w:r>
            <w:r w:rsidRPr="000635E2">
              <w:rPr>
                <w:rFonts w:ascii="Arial" w:hAnsi="Arial" w:cs="Arial"/>
                <w:sz w:val="32"/>
                <w:szCs w:val="32"/>
              </w:rPr>
              <w:t>→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queued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event CSV</w:t>
            </w:r>
          </w:p>
        </w:tc>
      </w:tr>
      <w:tr w:rsidR="0047536C" w:rsidRPr="000635E2" w14:paraId="238F6092" w14:textId="77777777" w:rsidTr="000635E2">
        <w:trPr>
          <w:cantSplit/>
        </w:trPr>
        <w:tc>
          <w:tcPr>
            <w:tcW w:w="31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E59D2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Queue และ actuator หรือ RGB</w:t>
            </w:r>
          </w:p>
        </w:tc>
        <w:tc>
          <w:tcPr>
            <w:tcW w:w="1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88663" w14:textId="4C13E41E" w:rsidR="0047536C" w:rsidRPr="000635E2" w:rsidRDefault="00471822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B8472C" w14:textId="566C3286" w:rsidR="0047536C" w:rsidRPr="000635E2" w:rsidRDefault="00471822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เวลา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queued </w:t>
            </w:r>
            <w:r w:rsidRPr="000635E2">
              <w:rPr>
                <w:rFonts w:ascii="Arial" w:hAnsi="Arial" w:cs="Arial"/>
                <w:sz w:val="32"/>
                <w:szCs w:val="32"/>
              </w:rPr>
              <w:t>→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both onset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event CSV</w:t>
            </w:r>
          </w:p>
        </w:tc>
      </w:tr>
      <w:tr w:rsidR="0047536C" w:rsidRPr="000635E2" w14:paraId="63D35538" w14:textId="77777777" w:rsidTr="000635E2">
        <w:trPr>
          <w:cantSplit/>
        </w:trPr>
        <w:tc>
          <w:tcPr>
            <w:tcW w:w="31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875A3" w14:textId="77777777" w:rsidR="0047536C" w:rsidRPr="000635E2" w:rsidRDefault="00000000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รวมและส่วนเผื่อถึง 1 s</w:t>
            </w:r>
          </w:p>
        </w:tc>
        <w:tc>
          <w:tcPr>
            <w:tcW w:w="1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5DBAE" w14:textId="27621049" w:rsidR="0047536C" w:rsidRPr="000635E2" w:rsidRDefault="00471822" w:rsidP="000635E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0.60 +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เผื่อ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0.40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9B0E0" w14:textId="37BDA42F" w:rsidR="0047536C" w:rsidRPr="000635E2" w:rsidRDefault="00471822" w:rsidP="000635E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เทียบ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source </w:t>
            </w:r>
            <w:r w:rsidRPr="000635E2">
              <w:rPr>
                <w:rFonts w:ascii="Arial" w:hAnsi="Arial" w:cs="Arial"/>
                <w:sz w:val="32"/>
                <w:szCs w:val="32"/>
              </w:rPr>
              <w:t>→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both onset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กับ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1 s</w:t>
            </w:r>
          </w:p>
        </w:tc>
      </w:tr>
    </w:tbl>
    <w:p w14:paraId="3D792900" w14:textId="77777777" w:rsidR="0047536C" w:rsidRPr="000635E2" w:rsidRDefault="0047536C">
      <w:pPr>
        <w:spacing w:before="20" w:after="20"/>
        <w:rPr>
          <w:rFonts w:ascii="TH Sarabun New" w:hAnsi="TH Sarabun New" w:cs="TH Sarabun New"/>
          <w:sz w:val="32"/>
          <w:szCs w:val="32"/>
          <w:lang w:bidi="th-TH"/>
        </w:rPr>
      </w:pPr>
    </w:p>
    <w:p w14:paraId="33AA1F24" w14:textId="77777777" w:rsidR="00943C8D" w:rsidRDefault="00943C8D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C26AECD" w14:textId="6FC3553E" w:rsidR="0047536C" w:rsidRPr="00943C8D" w:rsidRDefault="00000000" w:rsidP="00943C8D">
      <w:pPr>
        <w:pStyle w:val="ae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943C8D">
        <w:rPr>
          <w:rFonts w:ascii="TH Sarabun New" w:hAnsi="TH Sarabun New" w:cs="TH Sarabun New"/>
          <w:sz w:val="32"/>
          <w:szCs w:val="32"/>
        </w:rPr>
        <w:lastRenderedPageBreak/>
        <w:t>ถ้า</w:t>
      </w:r>
      <w:proofErr w:type="spellEnd"/>
      <w:r w:rsidRPr="00943C8D">
        <w:rPr>
          <w:rFonts w:ascii="TH Sarabun New" w:hAnsi="TH Sarabun New" w:cs="TH Sarabun New"/>
          <w:sz w:val="32"/>
          <w:szCs w:val="32"/>
        </w:rPr>
        <w:t xml:space="preserve"> output </w:t>
      </w:r>
      <w:proofErr w:type="spellStart"/>
      <w:r w:rsidRPr="00943C8D">
        <w:rPr>
          <w:rFonts w:ascii="TH Sarabun New" w:hAnsi="TH Sarabun New" w:cs="TH Sarabun New"/>
          <w:sz w:val="32"/>
          <w:szCs w:val="32"/>
        </w:rPr>
        <w:t>ไม่เปลี่ยนหรือยังไม่เกิดก่อนจบ</w:t>
      </w:r>
      <w:proofErr w:type="spellEnd"/>
      <w:r w:rsidRPr="00943C8D">
        <w:rPr>
          <w:rFonts w:ascii="TH Sarabun New" w:hAnsi="TH Sarabun New" w:cs="TH Sarabun New"/>
          <w:sz w:val="32"/>
          <w:szCs w:val="32"/>
        </w:rPr>
        <w:t xml:space="preserve"> trial จะบันทึกอย่างไร และทำไมไม่ใส่ 0 s</w:t>
      </w:r>
    </w:p>
    <w:p w14:paraId="1BA4C51C" w14:textId="77777777" w:rsidR="00943C8D" w:rsidRPr="00943C8D" w:rsidRDefault="00943C8D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r w:rsidRPr="00943C8D"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 w:rsidRPr="00943C8D"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บันทึก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215D6" w:rsidRPr="00943C8D">
        <w:rPr>
          <w:rStyle w:val="HTML"/>
          <w:rFonts w:ascii="TH Sarabun New" w:eastAsiaTheme="minorEastAsia" w:hAnsi="TH Sarabun New" w:cs="TH Sarabun New"/>
          <w:b/>
          <w:bCs/>
          <w:sz w:val="32"/>
          <w:szCs w:val="32"/>
        </w:rPr>
        <w:t>N/A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พร้อมสถานะหรือเหตุผล เช่น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="006215D6" w:rsidRPr="00943C8D">
        <w:rPr>
          <w:rStyle w:val="HTML"/>
          <w:rFonts w:ascii="TH Sarabun New" w:eastAsiaTheme="minorEastAsia" w:hAnsi="TH Sarabun New" w:cs="TH Sarabun New"/>
          <w:b/>
          <w:bCs/>
          <w:sz w:val="32"/>
          <w:szCs w:val="32"/>
        </w:rPr>
        <w:t>no_state_change</w:t>
      </w:r>
      <w:proofErr w:type="spellEnd"/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, </w:t>
      </w:r>
      <w:proofErr w:type="spellStart"/>
      <w:r w:rsidR="006215D6" w:rsidRPr="00943C8D">
        <w:rPr>
          <w:rStyle w:val="HTML"/>
          <w:rFonts w:ascii="TH Sarabun New" w:eastAsiaTheme="minorEastAsia" w:hAnsi="TH Sarabun New" w:cs="TH Sarabun New"/>
          <w:b/>
          <w:bCs/>
          <w:sz w:val="32"/>
          <w:szCs w:val="32"/>
        </w:rPr>
        <w:t>policy_held</w:t>
      </w:r>
      <w:proofErr w:type="spellEnd"/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หรือ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="006215D6" w:rsidRPr="00943C8D">
        <w:rPr>
          <w:rStyle w:val="HTML"/>
          <w:rFonts w:ascii="TH Sarabun New" w:eastAsiaTheme="minorEastAsia" w:hAnsi="TH Sarabun New" w:cs="TH Sarabun New"/>
          <w:b/>
          <w:bCs/>
          <w:sz w:val="32"/>
          <w:szCs w:val="32"/>
        </w:rPr>
        <w:t>censored_end</w:t>
      </w:r>
      <w:proofErr w:type="spellEnd"/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เพราะ 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0 s </w:t>
      </w:r>
      <w:r w:rsidR="006215D6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จะหมายถึงตอบสนองทันที ซึ่งไม่ใช่สิ่งที่เกิดขึ้น</w:t>
      </w:r>
    </w:p>
    <w:p w14:paraId="66AA9442" w14:textId="37178060" w:rsidR="0047536C" w:rsidRPr="00943C8D" w:rsidRDefault="000F5F61" w:rsidP="00943C8D">
      <w:pPr>
        <w:pStyle w:val="ae"/>
        <w:ind w:left="1069"/>
        <w:rPr>
          <w:rFonts w:ascii="TH Sarabun New" w:hAnsi="TH Sarabun New" w:cs="TH Sarabun New"/>
          <w:sz w:val="32"/>
          <w:szCs w:val="32"/>
        </w:rPr>
      </w:pPr>
      <w:r w:rsidRPr="00943C8D">
        <w:rPr>
          <w:rFonts w:ascii="TH Sarabun New" w:hAnsi="TH Sarabun New" w:cs="TH Sarabun New"/>
          <w:sz w:val="32"/>
          <w:szCs w:val="32"/>
          <w:cs/>
        </w:rPr>
        <w:br/>
      </w:r>
      <w:r w:rsidR="006215D6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4</w:t>
      </w:r>
      <w:r w:rsidR="00943C8D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. </w:t>
      </w:r>
      <w:r w:rsidR="006215D6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Emotion controller lab 50 </w:t>
      </w:r>
      <w:proofErr w:type="spellStart"/>
      <w:r w:rsidR="006215D6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นาที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920"/>
      </w:tblGrid>
      <w:tr w:rsidR="0047536C" w:rsidRPr="000635E2" w14:paraId="4967A080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069812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นาทีในกิจกรรม</w:t>
            </w:r>
            <w:proofErr w:type="spellEnd"/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04BA30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ทำและตรวจ</w:t>
            </w:r>
          </w:p>
        </w:tc>
      </w:tr>
      <w:tr w:rsidR="0047536C" w:rsidRPr="000635E2" w14:paraId="3B693EB5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8518E8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0 ถึง 5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93DEB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Setup และอ่าน contract</w:t>
            </w:r>
          </w:p>
        </w:tc>
      </w:tr>
      <w:tr w:rsidR="0047536C" w:rsidRPr="000635E2" w14:paraId="7D1A5AD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77387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5 ถึง 26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7F0B7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เติม student_policy.py ตาม prediction</w:t>
            </w:r>
          </w:p>
        </w:tc>
      </w:tr>
      <w:tr w:rsidR="0047536C" w:rsidRPr="000635E2" w14:paraId="197B67E7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B08EC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26 ถึง 34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23DD8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Checker และแก้หนึ่งรอบ</w:t>
            </w:r>
          </w:p>
        </w:tc>
      </w:tr>
      <w:tr w:rsidR="0047536C" w:rsidRPr="000635E2" w14:paraId="43F46BFD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DD9FE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34 ถึง 42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0AD47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C0 C1 อย่างละ 3 paired runs</w:t>
            </w:r>
          </w:p>
        </w:tc>
      </w:tr>
      <w:tr w:rsidR="0047536C" w:rsidRPr="000635E2" w14:paraId="391CC68E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F91AB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42 ถึง 50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E40EE9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อ่าน log และบันทึก finding</w:t>
            </w:r>
          </w:p>
        </w:tc>
      </w:tr>
    </w:tbl>
    <w:p w14:paraId="1FF9FB1F" w14:textId="77777777" w:rsidR="0047536C" w:rsidRPr="000635E2" w:rsidRDefault="0047536C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p w14:paraId="54239D51" w14:textId="77777777" w:rsidR="0047536C" w:rsidRPr="000635E2" w:rsidRDefault="00000000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 xml:space="preserve">แก้เฉพาะ </w:t>
      </w:r>
      <w:proofErr w:type="gramStart"/>
      <w:r w:rsidRPr="000635E2">
        <w:rPr>
          <w:rFonts w:ascii="TH Sarabun New" w:eastAsia="Tahoma" w:hAnsi="TH Sarabun New" w:cs="TH Sarabun New"/>
          <w:sz w:val="32"/>
          <w:szCs w:val="32"/>
        </w:rPr>
        <w:t>transition(</w:t>
      </w:r>
      <w:proofErr w:type="gramEnd"/>
      <w:r w:rsidRPr="000635E2">
        <w:rPr>
          <w:rFonts w:ascii="TH Sarabun New" w:eastAsia="Tahoma" w:hAnsi="TH Sarabun New" w:cs="TH Sarabun New"/>
          <w:sz w:val="32"/>
          <w:szCs w:val="32"/>
        </w:rPr>
        <w:t>current_state, event) ใน student_policy.py คืนชื่อ state ที่อนุญาตหรือ None เพื่อคง state อย่าใส่ sleep หรือติดต่อ sensor และ actuator ใน policy Engine จัด filter, scheduler, timeout และ bounds</w:t>
      </w:r>
    </w:p>
    <w:p w14:paraId="75570A15" w14:textId="77777777" w:rsidR="0047536C" w:rsidRPr="000635E2" w:rsidRDefault="00000000" w:rsidP="00943C8D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python3 check_submission.py --contract group</w:t>
      </w:r>
    </w:p>
    <w:p w14:paraId="272AC9C8" w14:textId="77777777" w:rsidR="0047536C" w:rsidRPr="000635E2" w:rsidRDefault="00000000" w:rsidP="00943C8D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python3 lab06.py --policy student --condition all --repeats 3 --output-dir results/my_run</w:t>
      </w:r>
    </w:p>
    <w:p w14:paraId="2F8BC4C4" w14:textId="77777777" w:rsidR="0047536C" w:rsidRPr="000635E2" w:rsidRDefault="00000000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ใช้ --contract baseline เมื่อตาม reference mapping เปิด results/my_run/report.html ใน browser ใช้ output directory ใหม่เมื่อแก้ policy C0 raw กับ C1 guarded ต้องใช้ policy mapping safety และ seed คู่เดียวกัน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32"/>
        <w:gridCol w:w="6192"/>
      </w:tblGrid>
      <w:tr w:rsidR="0047536C" w:rsidRPr="000635E2" w14:paraId="5D6A5663" w14:textId="77777777">
        <w:trPr>
          <w:cantSplit/>
          <w:tblHeader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85524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จุดตรวจ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719EB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ค่าที่อ่านจาก raw CSV หรือ event CSV</w:t>
            </w:r>
          </w:p>
        </w:tc>
      </w:tr>
      <w:tr w:rsidR="0047536C" w:rsidRPr="000635E2" w14:paraId="42D670D1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810448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near และ touch พร้อมกันที่ 7 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E22B6" w14:textId="6BB36E80" w:rsidR="0047536C" w:rsidRPr="000635E2" w:rsidRDefault="001E20D5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เข้า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afraid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7.00 s;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รับรู้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touch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7.06 s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แต่เป็น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policy_held</w:t>
            </w:r>
            <w:proofErr w:type="spellEnd"/>
          </w:p>
        </w:tc>
      </w:tr>
      <w:tr w:rsidR="0047536C" w:rsidRPr="000635E2" w14:paraId="2235CCA6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2CD74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clear ที่ 9 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0B893" w14:textId="53FFA113" w:rsidR="0047536C" w:rsidRPr="000635E2" w:rsidRDefault="001E20D5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 xml:space="preserve">afraid </w:t>
            </w:r>
            <w:r w:rsidRPr="000635E2">
              <w:rPr>
                <w:rStyle w:val="HTML"/>
                <w:rFonts w:ascii="Arial" w:eastAsiaTheme="minorEastAsia" w:hAnsi="Arial" w:cs="Arial"/>
                <w:sz w:val="32"/>
                <w:szCs w:val="32"/>
              </w:rPr>
              <w:t>→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 xml:space="preserve"> normal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9.00 s</w:t>
            </w:r>
          </w:p>
        </w:tc>
      </w:tr>
      <w:tr w:rsidR="0047536C" w:rsidRPr="000635E2" w14:paraId="66416E53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8CFB4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invalid ที่ 11 s และ stale ที่ 12 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44E63C" w14:textId="778790B3" w:rsidR="0047536C" w:rsidRPr="000635E2" w:rsidRDefault="001E20D5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ทั้งสองเกิด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fault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และคง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normal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สถานะ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no_state_change</w:t>
            </w:r>
            <w:proofErr w:type="spellEnd"/>
          </w:p>
        </w:tc>
      </w:tr>
      <w:tr w:rsidR="0047536C" w:rsidRPr="000635E2" w14:paraId="54C8E761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260E2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button ที่ 18 s หลัง inactivity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BBAC2B" w14:textId="69D9CA7A" w:rsidR="0047536C" w:rsidRPr="000635E2" w:rsidRDefault="001E20D5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 xml:space="preserve">sleepy </w:t>
            </w:r>
            <w:r w:rsidRPr="000635E2">
              <w:rPr>
                <w:rStyle w:val="HTML"/>
                <w:rFonts w:ascii="Arial" w:eastAsiaTheme="minorEastAsia" w:hAnsi="Arial" w:cs="Arial"/>
                <w:sz w:val="32"/>
                <w:szCs w:val="32"/>
              </w:rPr>
              <w:t>→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 xml:space="preserve"> interested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18.06 s</w:t>
            </w:r>
          </w:p>
        </w:tc>
      </w:tr>
      <w:tr w:rsidR="0047536C" w:rsidRPr="000635E2" w14:paraId="452CC749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15472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เหตุผลที่ state ไม่เปลี่ยนหนึ่งกรณี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17BF2" w14:textId="008FA68B" w:rsidR="0047536C" w:rsidRPr="000635E2" w:rsidRDefault="001E20D5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touch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7.06 s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ถูก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afraid guard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จึงคง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635E2">
              <w:rPr>
                <w:rStyle w:val="HTML"/>
                <w:rFonts w:ascii="TH Sarabun New" w:eastAsiaTheme="minorEastAsia" w:hAnsi="TH Sarabun New" w:cs="TH Sarabun New"/>
                <w:sz w:val="32"/>
                <w:szCs w:val="32"/>
              </w:rPr>
              <w:t>afraid</w:t>
            </w:r>
          </w:p>
        </w:tc>
      </w:tr>
    </w:tbl>
    <w:p w14:paraId="50169B64" w14:textId="77777777" w:rsidR="0047536C" w:rsidRPr="000635E2" w:rsidRDefault="00000000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lastRenderedPageBreak/>
        <w:t>เติม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timeline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จาก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run ของตนเอง บันทึก input ต้นทางและเวลา decision แยกกัน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016"/>
        <w:gridCol w:w="2160"/>
        <w:gridCol w:w="2160"/>
        <w:gridCol w:w="2304"/>
      </w:tblGrid>
      <w:tr w:rsidR="0047536C" w:rsidRPr="000635E2" w14:paraId="5795DA90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42492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source s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0BB554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event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82B82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state ก่อน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A0BD1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decision 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438DA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state หลัง</w:t>
            </w:r>
          </w:p>
        </w:tc>
      </w:tr>
      <w:tr w:rsidR="0047536C" w:rsidRPr="000635E2" w14:paraId="210D2908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EE9836" w14:textId="4085E48E" w:rsidR="0047536C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7.00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2178D" w14:textId="30894BA0" w:rsidR="0047536C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near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E3E16" w14:textId="1348BC4B" w:rsidR="0047536C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09EDF" w14:textId="7A6D0049" w:rsidR="0047536C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7.00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5B926D" w14:textId="6D2F7436" w:rsidR="0047536C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</w:tr>
      <w:tr w:rsidR="001E20D5" w:rsidRPr="000635E2" w14:paraId="7138425B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BCBAF" w14:textId="26C62120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9.00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1BFC2" w14:textId="53D3133D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clear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563E62" w14:textId="1F464544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afraid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40554" w14:textId="22ED6090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9.00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6D252F" w14:textId="743BBC18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</w:tr>
      <w:tr w:rsidR="001E20D5" w:rsidRPr="000635E2" w14:paraId="252F5B07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68570" w14:textId="195E0E75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15.00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49CE37" w14:textId="2F85F577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idle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8D41E" w14:textId="46B5B339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normal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6E6F53" w14:textId="65C907C9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15.00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17056" w14:textId="1BFA6FC2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sleepy</w:t>
            </w:r>
          </w:p>
        </w:tc>
      </w:tr>
      <w:tr w:rsidR="001E20D5" w:rsidRPr="000635E2" w14:paraId="5F75DA25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3CF78" w14:textId="6E0AD133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18.00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B03B7" w14:textId="3D641BCD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button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A4424" w14:textId="07EABB7E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sleepy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50FE9" w14:textId="58E95E4D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18.06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060FE" w14:textId="17241659" w:rsidR="001E20D5" w:rsidRPr="000635E2" w:rsidRDefault="001E20D5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interested</w:t>
            </w:r>
          </w:p>
        </w:tc>
      </w:tr>
    </w:tbl>
    <w:p w14:paraId="4B0A0B1E" w14:textId="64A4E183" w:rsidR="0047536C" w:rsidRPr="00943C8D" w:rsidRDefault="00000000" w:rsidP="00943C8D">
      <w:pPr>
        <w:pStyle w:val="ae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943C8D">
        <w:rPr>
          <w:rFonts w:ascii="TH Sarabun New" w:hAnsi="TH Sarabun New" w:cs="TH Sarabun New"/>
          <w:sz w:val="32"/>
          <w:szCs w:val="32"/>
          <w:lang w:bidi="th-TH"/>
        </w:rPr>
        <w:t xml:space="preserve">Finding </w:t>
      </w:r>
      <w:proofErr w:type="spellStart"/>
      <w:r w:rsidRPr="00943C8D">
        <w:rPr>
          <w:rFonts w:ascii="TH Sarabun New" w:hAnsi="TH Sarabun New" w:cs="TH Sarabun New"/>
          <w:sz w:val="32"/>
          <w:szCs w:val="32"/>
          <w:lang w:bidi="th-TH"/>
        </w:rPr>
        <w:t>ที่ข้อมูลรองรับและชื่อไฟล์หรือคอลัมน์ที่ใช้อ้าง</w:t>
      </w:r>
      <w:proofErr w:type="spellEnd"/>
    </w:p>
    <w:p w14:paraId="06A82334" w14:textId="3740B18E" w:rsidR="0047536C" w:rsidRPr="00943C8D" w:rsidRDefault="00943C8D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เมื่อ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near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ทำให้เข้าสู่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afraid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แล้ว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touch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ที่รับรู้เวลา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7.06 s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ไม่เปลี่ยนสถานะ เพราะ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afraid guard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ตรวจจาก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events_C1_r01.csv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คอลัมน์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kind, </w:t>
      </w:r>
      <w:proofErr w:type="spellStart"/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>decision_time_s</w:t>
      </w:r>
      <w:proofErr w:type="spellEnd"/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, </w:t>
      </w:r>
      <w:proofErr w:type="spellStart"/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>old_state</w:t>
      </w:r>
      <w:proofErr w:type="spellEnd"/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, status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1E20D5" w:rsidRPr="00943C8D">
        <w:rPr>
          <w:rFonts w:ascii="TH Sarabun New" w:hAnsi="TH Sarabun New" w:cs="TH Sarabun New"/>
          <w:b/>
          <w:bCs/>
          <w:sz w:val="32"/>
          <w:szCs w:val="32"/>
        </w:rPr>
        <w:t>reason</w:t>
      </w:r>
      <w:r w:rsidR="00742FB6" w:rsidRPr="00943C8D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         </w:t>
      </w:r>
      <w:r w:rsidR="001E20D5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5</w:t>
      </w:r>
      <w:r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. </w:t>
      </w:r>
      <w:r w:rsidR="001E20D5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RGB </w:t>
      </w:r>
      <w:proofErr w:type="spellStart"/>
      <w:r w:rsidR="001E20D5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และ</w:t>
      </w:r>
      <w:proofErr w:type="spellEnd"/>
      <w:r w:rsidR="001E20D5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response time 30 </w:t>
      </w:r>
      <w:proofErr w:type="spellStart"/>
      <w:r w:rsidR="001E20D5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นาที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920"/>
      </w:tblGrid>
      <w:tr w:rsidR="0047536C" w:rsidRPr="000635E2" w14:paraId="49741E65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B3909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นาทีในกิจกรรม</w:t>
            </w:r>
            <w:proofErr w:type="spellEnd"/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8027B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ทำและตรวจ</w:t>
            </w:r>
          </w:p>
        </w:tc>
      </w:tr>
      <w:tr w:rsidR="0047536C" w:rsidRPr="000635E2" w14:paraId="7D06ED8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EF052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0 ถึง 10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63548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ตรวจ movement ทั้ง 4 แบบกับสีของทุก state</w:t>
            </w:r>
          </w:p>
        </w:tc>
      </w:tr>
      <w:tr w:rsidR="0047536C" w:rsidRPr="000635E2" w14:paraId="545FA3B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38D92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10 ถึง 20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AC3A1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อ่าน source, decision, applied และ output onset</w:t>
            </w:r>
          </w:p>
        </w:tc>
      </w:tr>
      <w:tr w:rsidR="0047536C" w:rsidRPr="000635E2" w14:paraId="774726C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7C3F2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20 ถึง 30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C5046A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สรุป latency แยก motion RGB both และกรณีไม่วัดได้</w:t>
            </w:r>
          </w:p>
        </w:tc>
      </w:tr>
    </w:tbl>
    <w:p w14:paraId="379D45E6" w14:textId="77777777" w:rsidR="0047536C" w:rsidRPr="000635E2" w:rsidRDefault="00000000" w:rsidP="00943C8D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943C8D">
        <w:rPr>
          <w:rFonts w:ascii="TH Sarabun New" w:hAnsi="TH Sarabun New" w:cs="TH Sarabun New"/>
          <w:sz w:val="32"/>
          <w:szCs w:val="32"/>
          <w:lang w:bidi="th-TH"/>
        </w:rPr>
        <w:t>ประกาศ</w:t>
      </w:r>
      <w:proofErr w:type="spellEnd"/>
      <w:r w:rsidRPr="00943C8D">
        <w:rPr>
          <w:rFonts w:ascii="TH Sarabun New" w:hAnsi="TH Sarabun New" w:cs="TH Sarabun New"/>
          <w:sz w:val="32"/>
          <w:szCs w:val="32"/>
          <w:lang w:bidi="th-TH"/>
        </w:rPr>
        <w:t xml:space="preserve"> expected input IDs ก่อนรัน ใช้ source_outcomes ใน </w:t>
      </w:r>
      <w:proofErr w:type="gramStart"/>
      <w:r w:rsidRPr="00943C8D">
        <w:rPr>
          <w:rFonts w:ascii="TH Sarabun New" w:hAnsi="TH Sarabun New" w:cs="TH Sarabun New"/>
          <w:sz w:val="32"/>
          <w:szCs w:val="32"/>
          <w:lang w:bidi="th-TH"/>
        </w:rPr>
        <w:t>metrics.json</w:t>
      </w:r>
      <w:proofErr w:type="gramEnd"/>
      <w:r w:rsidRPr="00943C8D">
        <w:rPr>
          <w:rFonts w:ascii="TH Sarabun New" w:hAnsi="TH Sarabun New" w:cs="TH Sarabun New"/>
          <w:sz w:val="32"/>
          <w:szCs w:val="32"/>
          <w:lang w:bidi="th-TH"/>
        </w:rPr>
        <w:t xml:space="preserve"> รวม latency และ misses ตามชุดของกลุ่มเอง ค่า primary_* ของ runner ใช้ baseline 7 IDs เสมอ เก็บทุก source พร้อม status โดยไม่เติม missing เป็น 0 s</w:t>
      </w: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2369"/>
        <w:gridCol w:w="1252"/>
        <w:gridCol w:w="913"/>
        <w:gridCol w:w="1004"/>
        <w:gridCol w:w="5089"/>
      </w:tblGrid>
      <w:tr w:rsidR="0047536C" w:rsidRPr="000635E2" w14:paraId="28A9217E" w14:textId="77777777" w:rsidTr="00943C8D">
        <w:trPr>
          <w:cantSplit/>
          <w:tblHeader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8F5B34" w14:textId="77777777" w:rsidR="0047536C" w:rsidRPr="000635E2" w:rsidRDefault="00000000" w:rsidP="00943C8D">
            <w:pPr>
              <w:spacing w:before="40" w:after="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Input </w:t>
            </w: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และ</w:t>
            </w:r>
            <w:proofErr w:type="spellEnd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condition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A9AC7" w14:textId="77777777" w:rsidR="0047536C" w:rsidRPr="000635E2" w:rsidRDefault="00000000" w:rsidP="00943C8D">
            <w:pPr>
              <w:spacing w:before="40" w:after="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motion s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0A9AC" w14:textId="77777777" w:rsidR="0047536C" w:rsidRPr="000635E2" w:rsidRDefault="00000000" w:rsidP="00943C8D">
            <w:pPr>
              <w:spacing w:before="40" w:after="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RGB s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79FC1C" w14:textId="77777777" w:rsidR="0047536C" w:rsidRPr="000635E2" w:rsidRDefault="00000000" w:rsidP="00943C8D">
            <w:pPr>
              <w:spacing w:before="40" w:after="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both s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C982BC" w14:textId="77777777" w:rsidR="0047536C" w:rsidRPr="000635E2" w:rsidRDefault="00000000" w:rsidP="00943C8D">
            <w:pPr>
              <w:spacing w:before="40" w:after="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status หรือเหตุผล</w:t>
            </w:r>
          </w:p>
        </w:tc>
      </w:tr>
      <w:tr w:rsidR="0047536C" w:rsidRPr="000635E2" w14:paraId="3A7EBC7E" w14:textId="77777777" w:rsidTr="00943C8D">
        <w:trPr>
          <w:cantSplit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76A547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button / C0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F9214" w14:textId="089DD458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3B15B" w14:textId="7AC0F8F9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7AA5B" w14:textId="4BCDEE29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F24AD" w14:textId="77B80D86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responded</w:t>
            </w:r>
          </w:p>
        </w:tc>
      </w:tr>
      <w:tr w:rsidR="0047536C" w:rsidRPr="000635E2" w14:paraId="7DF14F13" w14:textId="77777777" w:rsidTr="00943C8D">
        <w:trPr>
          <w:cantSplit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1F7BB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button / C1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97F1F" w14:textId="0015B75B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0.14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6EBF52" w14:textId="35B7C994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0.14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E9EC2" w14:textId="77EBFF72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0.14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D3685" w14:textId="491BE272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responded</w:t>
            </w:r>
          </w:p>
        </w:tc>
      </w:tr>
      <w:tr w:rsidR="004129D3" w:rsidRPr="000635E2" w14:paraId="067BE131" w14:textId="77777777" w:rsidTr="00943C8D">
        <w:trPr>
          <w:cantSplit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38609" w14:textId="77777777" w:rsidR="004129D3" w:rsidRPr="000635E2" w:rsidRDefault="004129D3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touch / C0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E9E41B" w14:textId="0B705D6B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0BBAB" w14:textId="0A9101CD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C837D" w14:textId="0624D04C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D0955" w14:textId="15EA0D8A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responded</w:t>
            </w:r>
          </w:p>
        </w:tc>
      </w:tr>
      <w:tr w:rsidR="004129D3" w:rsidRPr="000635E2" w14:paraId="4FF3C87D" w14:textId="77777777" w:rsidTr="00943C8D">
        <w:trPr>
          <w:cantSplit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ACA13" w14:textId="77777777" w:rsidR="004129D3" w:rsidRPr="000635E2" w:rsidRDefault="004129D3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touch / C1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71A5C" w14:textId="15A11ED5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0.10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B24FE" w14:textId="66640161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0.10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721DB" w14:textId="15ADD42A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0.10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A9286" w14:textId="58DCE52E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responded</w:t>
            </w:r>
          </w:p>
        </w:tc>
      </w:tr>
      <w:tr w:rsidR="004129D3" w:rsidRPr="000635E2" w14:paraId="1EB63A3B" w14:textId="77777777" w:rsidTr="00943C8D">
        <w:trPr>
          <w:cantSplit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F4AE3" w14:textId="77777777" w:rsidR="004129D3" w:rsidRPr="000635E2" w:rsidRDefault="004129D3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approach / C0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8BA63" w14:textId="4C36E4ED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0.24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32C39" w14:textId="1DEDD995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0.24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E472C1" w14:textId="210CE1EB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0.24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32D1A" w14:textId="5A47B12E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responded;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มีคำสั่งก่อนหน้าถูกแทนก่อน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apply</w:t>
            </w:r>
          </w:p>
        </w:tc>
      </w:tr>
      <w:tr w:rsidR="004129D3" w:rsidRPr="000635E2" w14:paraId="34FBBD58" w14:textId="77777777" w:rsidTr="00943C8D">
        <w:trPr>
          <w:cantSplit/>
        </w:trPr>
        <w:tc>
          <w:tcPr>
            <w:tcW w:w="23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49F9B" w14:textId="77777777" w:rsidR="004129D3" w:rsidRPr="000635E2" w:rsidRDefault="004129D3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approach / C1</w:t>
            </w:r>
          </w:p>
        </w:tc>
        <w:tc>
          <w:tcPr>
            <w:tcW w:w="1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BE3AA" w14:textId="10F39029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9A8E0" w14:textId="0C59B9E6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1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009B74" w14:textId="56683551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0.04</w:t>
            </w:r>
          </w:p>
        </w:tc>
        <w:tc>
          <w:tcPr>
            <w:tcW w:w="50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587135" w14:textId="22BA8FBE" w:rsidR="004129D3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responded</w:t>
            </w:r>
          </w:p>
        </w:tc>
      </w:tr>
    </w:tbl>
    <w:p w14:paraId="389BB090" w14:textId="77777777" w:rsidR="0047536C" w:rsidRPr="00943C8D" w:rsidRDefault="0047536C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tbl>
      <w:tblPr>
        <w:tblW w:w="10910" w:type="dxa"/>
        <w:tblLayout w:type="fixed"/>
        <w:tblLook w:val="04A0" w:firstRow="1" w:lastRow="0" w:firstColumn="1" w:lastColumn="0" w:noHBand="0" w:noVBand="1"/>
      </w:tblPr>
      <w:tblGrid>
        <w:gridCol w:w="4472"/>
        <w:gridCol w:w="3745"/>
        <w:gridCol w:w="2693"/>
      </w:tblGrid>
      <w:tr w:rsidR="0047536C" w:rsidRPr="000635E2" w14:paraId="5EE9559F" w14:textId="77777777" w:rsidTr="00943C8D">
        <w:trPr>
          <w:cantSplit/>
          <w:tblHeader/>
        </w:trPr>
        <w:tc>
          <w:tcPr>
            <w:tcW w:w="4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144C0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สรุปทุก</w:t>
            </w:r>
            <w:proofErr w:type="spellEnd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repeat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75BAE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C0 raw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950B8F" w14:textId="77777777" w:rsidR="0047536C" w:rsidRPr="000635E2" w:rsidRDefault="00000000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C1 guarded</w:t>
            </w:r>
          </w:p>
        </w:tc>
      </w:tr>
      <w:tr w:rsidR="0047536C" w:rsidRPr="000635E2" w14:paraId="46E8F2AC" w14:textId="77777777" w:rsidTr="00943C8D">
        <w:trPr>
          <w:cantSplit/>
        </w:trPr>
        <w:tc>
          <w:tcPr>
            <w:tcW w:w="4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86AB73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ทุก</w:t>
            </w:r>
            <w:proofErr w:type="spellEnd"/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source </w:t>
            </w:r>
            <w:proofErr w:type="spellStart"/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และจำนวน</w:t>
            </w:r>
            <w:proofErr w:type="spellEnd"/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both ที่วัดได้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6C29D4" w14:textId="18056B01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30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รายการ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; both 19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8D75B1" w14:textId="579CF399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30 </w:t>
            </w: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รายการ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; both 21</w:t>
            </w:r>
          </w:p>
        </w:tc>
      </w:tr>
      <w:tr w:rsidR="0047536C" w:rsidRPr="000635E2" w14:paraId="5C915561" w14:textId="77777777" w:rsidTr="00943C8D">
        <w:trPr>
          <w:cantSplit/>
        </w:trPr>
        <w:tc>
          <w:tcPr>
            <w:tcW w:w="4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2957C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Expected set ของกลุ่ม ผ่าน ≤ 1 s และ misses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1DB08D" w14:textId="24E5F930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ผ่าน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19/21; missing 2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B10D3" w14:textId="550B5236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ผ่าน </w:t>
            </w:r>
            <w:r w:rsidRPr="000635E2">
              <w:rPr>
                <w:rFonts w:ascii="TH Sarabun New" w:hAnsi="TH Sarabun New" w:cs="TH Sarabun New"/>
                <w:sz w:val="32"/>
                <w:szCs w:val="32"/>
              </w:rPr>
              <w:t>21/21; missing 0</w:t>
            </w:r>
          </w:p>
        </w:tc>
      </w:tr>
      <w:tr w:rsidR="0047536C" w:rsidRPr="000635E2" w14:paraId="3D38333C" w14:textId="77777777" w:rsidTr="00943C8D">
        <w:trPr>
          <w:cantSplit/>
        </w:trPr>
        <w:tc>
          <w:tcPr>
            <w:tcW w:w="4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854547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Motion missing และ RGB missing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BF82DE" w14:textId="6F791C70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motion 11; RGB 11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0C62D3" w14:textId="76214E3A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hAnsi="TH Sarabun New" w:cs="TH Sarabun New"/>
                <w:sz w:val="32"/>
                <w:szCs w:val="32"/>
              </w:rPr>
              <w:t>motion 9; RGB 9</w:t>
            </w:r>
          </w:p>
        </w:tc>
      </w:tr>
      <w:tr w:rsidR="0047536C" w:rsidRPr="000635E2" w14:paraId="59DBBDD1" w14:textId="77777777" w:rsidTr="00943C8D">
        <w:trPr>
          <w:cantSplit/>
        </w:trPr>
        <w:tc>
          <w:tcPr>
            <w:tcW w:w="4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264EE" w14:textId="77777777" w:rsidR="0047536C" w:rsidRPr="000635E2" w:rsidRDefault="00000000" w:rsidP="00943C8D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No change held filtered หรือ invalid</w:t>
            </w:r>
          </w:p>
        </w:tc>
        <w:tc>
          <w:tcPr>
            <w:tcW w:w="37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B6DA06" w14:textId="7F6A2E8E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no_state_change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7; </w:t>
            </w: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filtered_not_recognized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1; </w:t>
            </w: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discarded_priority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2; </w:t>
            </w: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preempted_before_apply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6F0AC" w14:textId="28C7B1D1" w:rsidR="0047536C" w:rsidRPr="000635E2" w:rsidRDefault="004129D3" w:rsidP="00943C8D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no_state_change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6; </w:t>
            </w:r>
            <w:proofErr w:type="spellStart"/>
            <w:r w:rsidRPr="000635E2">
              <w:rPr>
                <w:rFonts w:ascii="TH Sarabun New" w:hAnsi="TH Sarabun New" w:cs="TH Sarabun New"/>
                <w:sz w:val="32"/>
                <w:szCs w:val="32"/>
              </w:rPr>
              <w:t>policy_held</w:t>
            </w:r>
            <w:proofErr w:type="spellEnd"/>
            <w:r w:rsidRPr="000635E2">
              <w:rPr>
                <w:rFonts w:ascii="TH Sarabun New" w:hAnsi="TH Sarabun New" w:cs="TH Sarabun New"/>
                <w:sz w:val="32"/>
                <w:szCs w:val="32"/>
              </w:rPr>
              <w:t xml:space="preserve"> 3</w:t>
            </w:r>
          </w:p>
        </w:tc>
      </w:tr>
    </w:tbl>
    <w:p w14:paraId="5E0DD1C4" w14:textId="77777777" w:rsidR="0047536C" w:rsidRPr="000635E2" w:rsidRDefault="0047536C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p w14:paraId="53353A0C" w14:textId="4D03F979" w:rsidR="0047536C" w:rsidRPr="00943C8D" w:rsidRDefault="00000000" w:rsidP="00943C8D">
      <w:pPr>
        <w:pStyle w:val="ae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943C8D">
        <w:rPr>
          <w:rFonts w:ascii="TH Sarabun New" w:eastAsia="Tahoma" w:hAnsi="TH Sarabun New" w:cs="TH Sarabun New"/>
          <w:sz w:val="32"/>
          <w:szCs w:val="32"/>
        </w:rPr>
        <w:t xml:space="preserve">Command queued </w:t>
      </w:r>
      <w:proofErr w:type="spellStart"/>
      <w:r w:rsidRPr="00943C8D">
        <w:rPr>
          <w:rFonts w:ascii="TH Sarabun New" w:eastAsia="Tahoma" w:hAnsi="TH Sarabun New" w:cs="TH Sarabun New"/>
          <w:sz w:val="32"/>
          <w:szCs w:val="32"/>
        </w:rPr>
        <w:t>เวลาใด</w:t>
      </w:r>
      <w:proofErr w:type="spellEnd"/>
      <w:r w:rsidRPr="00943C8D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943C8D">
        <w:rPr>
          <w:rFonts w:ascii="TH Sarabun New" w:eastAsia="Tahoma" w:hAnsi="TH Sarabun New" w:cs="TH Sarabun New"/>
          <w:sz w:val="32"/>
          <w:szCs w:val="32"/>
        </w:rPr>
        <w:t>แล้ว</w:t>
      </w:r>
      <w:proofErr w:type="spellEnd"/>
      <w:r w:rsidRPr="00943C8D">
        <w:rPr>
          <w:rFonts w:ascii="TH Sarabun New" w:eastAsia="Tahoma" w:hAnsi="TH Sarabun New" w:cs="TH Sarabun New"/>
          <w:sz w:val="32"/>
          <w:szCs w:val="32"/>
        </w:rPr>
        <w:t xml:space="preserve"> actual simulated output เปลี่ยนเวลาใด ต่างกันเพราะอะไร</w:t>
      </w:r>
    </w:p>
    <w:p w14:paraId="044AFB52" w14:textId="21985145" w:rsidR="0047536C" w:rsidRPr="00943C8D" w:rsidRDefault="00943C8D" w:rsidP="00943C8D">
      <w:pPr>
        <w:ind w:firstLine="720"/>
        <w:rPr>
          <w:rFonts w:ascii="TH Sarabun New" w:eastAsia="Tahoma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button_02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ใน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C1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รอบ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1 queued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ที่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18.06 s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ท่าทางและสีเริ่มเปลี่ยนที่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18.10 s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ต่างกัน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0.04 s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จาก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>scheduler delay</w:t>
      </w:r>
      <w:r w:rsidR="004129D3" w:rsidRPr="000635E2">
        <w:rPr>
          <w:rFonts w:ascii="TH Sarabun New" w:eastAsia="Tahoma" w:hAnsi="TH Sarabun New" w:cs="TH Sarabun New"/>
          <w:sz w:val="32"/>
          <w:szCs w:val="32"/>
          <w:cs/>
        </w:rPr>
        <w:br/>
      </w:r>
      <w:r>
        <w:rPr>
          <w:rFonts w:ascii="TH Sarabun New" w:eastAsia="Tahoma" w:hAnsi="TH Sarabun New" w:cs="TH Sarabun New"/>
          <w:sz w:val="32"/>
          <w:szCs w:val="32"/>
        </w:rPr>
        <w:t xml:space="preserve">           4. </w:t>
      </w:r>
      <w:r w:rsidR="004129D3" w:rsidRPr="000635E2">
        <w:rPr>
          <w:rFonts w:ascii="TH Sarabun New" w:eastAsia="Tahoma" w:hAnsi="TH Sarabun New" w:cs="TH Sarabun New"/>
          <w:sz w:val="32"/>
          <w:szCs w:val="32"/>
        </w:rPr>
        <w:t xml:space="preserve">C1 </w:t>
      </w:r>
      <w:proofErr w:type="spellStart"/>
      <w:r w:rsidR="004129D3" w:rsidRPr="000635E2">
        <w:rPr>
          <w:rFonts w:ascii="TH Sarabun New" w:eastAsia="Tahoma" w:hAnsi="TH Sarabun New" w:cs="TH Sarabun New"/>
          <w:sz w:val="32"/>
          <w:szCs w:val="32"/>
        </w:rPr>
        <w:t>ลดปัญหาใดจาก</w:t>
      </w:r>
      <w:proofErr w:type="spellEnd"/>
      <w:r w:rsidR="004129D3" w:rsidRPr="000635E2">
        <w:rPr>
          <w:rFonts w:ascii="TH Sarabun New" w:eastAsia="Tahoma" w:hAnsi="TH Sarabun New" w:cs="TH Sarabun New"/>
          <w:sz w:val="32"/>
          <w:szCs w:val="32"/>
        </w:rPr>
        <w:t xml:space="preserve"> C0 </w:t>
      </w:r>
      <w:proofErr w:type="spellStart"/>
      <w:r w:rsidR="004129D3" w:rsidRPr="000635E2">
        <w:rPr>
          <w:rFonts w:ascii="TH Sarabun New" w:eastAsia="Tahoma" w:hAnsi="TH Sarabun New" w:cs="TH Sarabun New"/>
          <w:sz w:val="32"/>
          <w:szCs w:val="32"/>
        </w:rPr>
        <w:t>และเสียเวลาเพิ่มเท่าไร</w:t>
      </w:r>
      <w:proofErr w:type="spellEnd"/>
      <w:r w:rsidR="004129D3"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="004129D3" w:rsidRPr="000635E2">
        <w:rPr>
          <w:rFonts w:ascii="TH Sarabun New" w:eastAsia="Tahoma" w:hAnsi="TH Sarabun New" w:cs="TH Sarabun New"/>
          <w:sz w:val="32"/>
          <w:szCs w:val="32"/>
        </w:rPr>
        <w:t>ใช้หลักฐานแทนคำว่าเร็วหรือเสถียร</w:t>
      </w:r>
      <w:proofErr w:type="spellEnd"/>
    </w:p>
    <w:p w14:paraId="29A76A34" w14:textId="60945048" w:rsidR="0047536C" w:rsidRPr="000635E2" w:rsidRDefault="00943C8D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C1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ลดการเปลี่ยนสถานะถี่จากสัญญาณรบกวน โดยทั้ง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รอบ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C0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เปลี่ยนสถานะรวม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202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ครั้ง ส่วน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C1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รวม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28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ครั้ง ในรอบ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1 button_01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ช้าขึ้น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0.10 s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touch_01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ช้าขึ้น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0.06 s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แต่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 xml:space="preserve">approach_01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เร็วขึ้น 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</w:rPr>
        <w:t>0.20 s</w:t>
      </w:r>
      <w:r w:rsidR="004129D3" w:rsidRPr="00943C8D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="004129D3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3 Simulator </w:t>
      </w:r>
      <w:proofErr w:type="spellStart"/>
      <w:r w:rsidR="004129D3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ให้หลักฐานเวลาในแบบจำลอง</w:t>
      </w:r>
      <w:proofErr w:type="spellEnd"/>
      <w:r w:rsidR="004129D3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</w:t>
      </w:r>
      <w:proofErr w:type="spellStart"/>
      <w:r w:rsidR="004129D3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ส่วนการรับรองอุปกรณ์จริงต้องเพิ่ม</w:t>
      </w:r>
      <w:proofErr w:type="spellEnd"/>
      <w:r w:rsidR="004129D3" w:rsidRPr="00943C8D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measurement </w:t>
      </w:r>
      <w:proofErr w:type="spellStart"/>
      <w:r w:rsidR="004129D3" w:rsidRPr="00943C8D">
        <w:rPr>
          <w:rFonts w:ascii="TH Sarabun New" w:eastAsia="Tahoma" w:hAnsi="TH Sarabun New" w:cs="TH Sarabun New"/>
          <w:b/>
          <w:bCs/>
          <w:sz w:val="32"/>
          <w:szCs w:val="32"/>
        </w:rPr>
        <w:t>ใด</w:t>
      </w:r>
      <w:proofErr w:type="spellEnd"/>
    </w:p>
    <w:p w14:paraId="3DEECB6E" w14:textId="77777777" w:rsidR="00C34079" w:rsidRDefault="004129D3" w:rsidP="00943C8D">
      <w:pPr>
        <w:ind w:firstLine="720"/>
        <w:rPr>
          <w:rFonts w:ascii="TH Sarabun New" w:eastAsia="Tahoma" w:hAnsi="TH Sarabun New" w:cs="TH Sarabun New"/>
          <w:b/>
          <w:sz w:val="32"/>
          <w:szCs w:val="32"/>
        </w:rPr>
      </w:pPr>
      <w:r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วัดเวลา </w:t>
      </w:r>
      <w:r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input </w:t>
      </w:r>
      <w:r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จริงจนมอเตอร์เริ่มเคลื่อนและ </w:t>
      </w:r>
      <w:r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LED </w:t>
      </w:r>
      <w:r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เริ่มเปลี่ยนสีด้วยกล้องหรือเซนเซอร์ ใช้ฐานเวลาเดียวกัน พร้อมระบุความละเอียดและความคลาดเคลื่อนของการวัด</w:t>
      </w:r>
      <w:r w:rsidR="00742FB6" w:rsidRPr="000635E2">
        <w:rPr>
          <w:rFonts w:ascii="TH Sarabun New" w:hAnsi="TH Sarabun New" w:cs="TH Sarabun New"/>
          <w:sz w:val="32"/>
          <w:szCs w:val="32"/>
          <w:cs/>
        </w:rPr>
        <w:br/>
      </w:r>
    </w:p>
    <w:p w14:paraId="2D9A9301" w14:textId="77777777" w:rsidR="00C34079" w:rsidRDefault="00C34079">
      <w:pPr>
        <w:spacing w:after="200" w:line="276" w:lineRule="auto"/>
        <w:rPr>
          <w:rFonts w:ascii="TH Sarabun New" w:eastAsia="Tahoma" w:hAnsi="TH Sarabun New" w:cs="TH Sarabun New"/>
          <w:b/>
          <w:sz w:val="32"/>
          <w:szCs w:val="32"/>
        </w:rPr>
      </w:pPr>
      <w:r>
        <w:rPr>
          <w:rFonts w:ascii="TH Sarabun New" w:eastAsia="Tahoma" w:hAnsi="TH Sarabun New" w:cs="TH Sarabun New"/>
          <w:b/>
          <w:sz w:val="32"/>
          <w:szCs w:val="32"/>
        </w:rPr>
        <w:br w:type="page"/>
      </w:r>
    </w:p>
    <w:p w14:paraId="25E30BC7" w14:textId="0CFEFF73" w:rsidR="0047536C" w:rsidRPr="000635E2" w:rsidRDefault="004129D3" w:rsidP="00943C8D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b/>
          <w:sz w:val="32"/>
          <w:szCs w:val="32"/>
        </w:rPr>
        <w:lastRenderedPageBreak/>
        <w:t>6</w:t>
      </w:r>
      <w:r w:rsidR="00943C8D">
        <w:rPr>
          <w:rFonts w:ascii="TH Sarabun New" w:eastAsia="Tahoma" w:hAnsi="TH Sarabun New" w:cs="TH Sarabun New"/>
          <w:b/>
          <w:sz w:val="32"/>
          <w:szCs w:val="32"/>
        </w:rPr>
        <w:t xml:space="preserve">. </w:t>
      </w:r>
      <w:proofErr w:type="spellStart"/>
      <w:r w:rsidRPr="000635E2">
        <w:rPr>
          <w:rFonts w:ascii="TH Sarabun New" w:eastAsia="Tahoma" w:hAnsi="TH Sarabun New" w:cs="TH Sarabun New"/>
          <w:b/>
          <w:sz w:val="32"/>
          <w:szCs w:val="32"/>
        </w:rPr>
        <w:t>งานส่งและ</w:t>
      </w:r>
      <w:proofErr w:type="spellEnd"/>
      <w:r w:rsidRPr="000635E2">
        <w:rPr>
          <w:rFonts w:ascii="TH Sarabun New" w:eastAsia="Tahoma" w:hAnsi="TH Sarabun New" w:cs="TH Sarabun New"/>
          <w:b/>
          <w:sz w:val="32"/>
          <w:szCs w:val="32"/>
        </w:rPr>
        <w:t xml:space="preserve"> exit quiz</w:t>
      </w:r>
    </w:p>
    <w:p w14:paraId="1247A55E" w14:textId="77777777" w:rsidR="0047536C" w:rsidRPr="000635E2" w:rsidRDefault="00000000" w:rsidP="00C34079">
      <w:pPr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ส่ง policy ของกลุ่มพร้อมรายงาน 1 ถึง 2 หน้า แสดง prediction, transition diagram, expression mapping และผลที่วัดได้ หากข้อมูลไม่พอให้ระบุ N/A พร้อมเหตุผล ไม่แทนด้วยค่า 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0"/>
        <w:gridCol w:w="1224"/>
      </w:tblGrid>
      <w:tr w:rsidR="0047536C" w:rsidRPr="000635E2" w14:paraId="565803A6" w14:textId="77777777">
        <w:trPr>
          <w:cantSplit/>
          <w:tblHeader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FB2FB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รายการตรวจงานส่ง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22AFD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</w:p>
        </w:tc>
      </w:tr>
      <w:tr w:rsidR="0047536C" w:rsidRPr="000635E2" w14:paraId="2B4A92AD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90EC0C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student_policy.py และตาราง 5 states กับ 8 events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BC3BB0" w14:textId="7CF40B48" w:rsidR="0047536C" w:rsidRPr="000635E2" w:rsidRDefault="007C22BC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  <w:proofErr w:type="spellEnd"/>
          </w:p>
        </w:tc>
      </w:tr>
      <w:tr w:rsidR="0047536C" w:rsidRPr="000635E2" w14:paraId="259293AC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9B21D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Diagram และ mapping ครบ 3 mandatory inputs กับ 4 movements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2F660" w14:textId="78A192B7" w:rsidR="0047536C" w:rsidRPr="000635E2" w:rsidRDefault="007C22BC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  <w:proofErr w:type="spellEnd"/>
          </w:p>
        </w:tc>
      </w:tr>
      <w:tr w:rsidR="0047536C" w:rsidRPr="000635E2" w14:paraId="7DB8C61D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7FC50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Raw CSV event CSV config metrics และ manifest ของทุก condition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D73FD7" w14:textId="66810986" w:rsidR="0047536C" w:rsidRPr="000635E2" w:rsidRDefault="007C22BC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  <w:proofErr w:type="spellEnd"/>
          </w:p>
        </w:tc>
      </w:tr>
      <w:tr w:rsidR="0047536C" w:rsidRPr="000635E2" w14:paraId="36BE4208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5416B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คำสั่งรัน Python version seed repeats และ output directory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FB7B83" w14:textId="5203C899" w:rsidR="0047536C" w:rsidRPr="000635E2" w:rsidRDefault="007C22BC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  <w:proofErr w:type="spellEnd"/>
          </w:p>
        </w:tc>
      </w:tr>
      <w:tr w:rsidR="0047536C" w:rsidRPr="000635E2" w14:paraId="289AAF9F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806E5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Latency motion RGB both แยก source กับ command พร้อม misses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D5ECD" w14:textId="2CD0A4B8" w:rsidR="0047536C" w:rsidRPr="000635E2" w:rsidRDefault="007C22BC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  <w:proofErr w:type="spellEnd"/>
          </w:p>
        </w:tc>
      </w:tr>
      <w:tr w:rsidR="0047536C" w:rsidRPr="000635E2" w14:paraId="2C8CFDA5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035BC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Finding ข้อจำกัด และแผนสอบเทียบ; hardware ใช้ผลสอบเทียบจริง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A585F" w14:textId="0D7E0E5A" w:rsidR="0047536C" w:rsidRPr="000635E2" w:rsidRDefault="007C22BC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ครบ</w:t>
            </w:r>
            <w:proofErr w:type="spellEnd"/>
          </w:p>
        </w:tc>
      </w:tr>
    </w:tbl>
    <w:p w14:paraId="37EB6135" w14:textId="77777777" w:rsidR="0047536C" w:rsidRPr="000635E2" w:rsidRDefault="0047536C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p w14:paraId="5BFD05EB" w14:textId="77777777" w:rsidR="0047536C" w:rsidRPr="000635E2" w:rsidRDefault="00000000" w:rsidP="00C34079">
      <w:pPr>
        <w:pStyle w:val="21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t>เกณฑ์ประเมิน 20 คะแนน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0"/>
        <w:gridCol w:w="1224"/>
      </w:tblGrid>
      <w:tr w:rsidR="0047536C" w:rsidRPr="000635E2" w14:paraId="3C940E30" w14:textId="77777777">
        <w:trPr>
          <w:cantSplit/>
          <w:tblHeader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D8F625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หมวด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7A0E3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คะแนน</w:t>
            </w:r>
          </w:p>
        </w:tc>
      </w:tr>
      <w:tr w:rsidR="0047536C" w:rsidRPr="000635E2" w14:paraId="213A8E1D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F12C98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FSM diagram transition guard และ recovery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487EF0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4</w:t>
            </w:r>
          </w:p>
        </w:tc>
      </w:tr>
      <w:tr w:rsidR="0047536C" w:rsidRPr="000635E2" w14:paraId="089B5E9D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AA89A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Movement RGB contract และแผนสอบเทียบ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31362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4</w:t>
            </w:r>
          </w:p>
        </w:tc>
      </w:tr>
      <w:tr w:rsidR="0047536C" w:rsidRPr="000635E2" w14:paraId="593F258C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894F80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Policy checker fault และ priority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BBD09E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4</w:t>
            </w:r>
          </w:p>
        </w:tc>
      </w:tr>
      <w:tr w:rsidR="0047536C" w:rsidRPr="000635E2" w14:paraId="3454024D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905847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C0 C1 อย่างน้อย 3 คู่ CSV config และ metrics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795A0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4</w:t>
            </w:r>
          </w:p>
        </w:tc>
      </w:tr>
      <w:tr w:rsidR="0047536C" w:rsidRPr="000635E2" w14:paraId="39D6C084" w14:textId="77777777">
        <w:trPr>
          <w:cantSplit/>
        </w:trPr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92263" w14:textId="77777777" w:rsidR="0047536C" w:rsidRPr="000635E2" w:rsidRDefault="00000000" w:rsidP="00C340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Latency misses และข้อจำกัดของหลักฐาน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8DE59" w14:textId="77777777" w:rsidR="0047536C" w:rsidRPr="000635E2" w:rsidRDefault="00000000" w:rsidP="00C3407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635E2">
              <w:rPr>
                <w:rFonts w:ascii="TH Sarabun New" w:eastAsia="Tahoma" w:hAnsi="TH Sarabun New" w:cs="TH Sarabun New"/>
                <w:sz w:val="32"/>
                <w:szCs w:val="32"/>
              </w:rPr>
              <w:t>4</w:t>
            </w:r>
          </w:p>
        </w:tc>
      </w:tr>
    </w:tbl>
    <w:p w14:paraId="7EA46D07" w14:textId="0A0AF1EC" w:rsidR="00C34079" w:rsidRDefault="00C34079">
      <w:pPr>
        <w:spacing w:before="20" w:after="20"/>
        <w:rPr>
          <w:rFonts w:ascii="TH Sarabun New" w:hAnsi="TH Sarabun New" w:cs="TH Sarabun New"/>
          <w:sz w:val="32"/>
          <w:szCs w:val="32"/>
        </w:rPr>
      </w:pPr>
    </w:p>
    <w:p w14:paraId="0578E58C" w14:textId="62A0FA48" w:rsidR="0047536C" w:rsidRPr="000635E2" w:rsidRDefault="00C34079" w:rsidP="00C34079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4F7A706" w14:textId="77777777" w:rsidR="0047536C" w:rsidRPr="000635E2" w:rsidRDefault="00000000" w:rsidP="00C34079">
      <w:pPr>
        <w:pStyle w:val="21"/>
        <w:ind w:firstLine="720"/>
        <w:rPr>
          <w:rFonts w:ascii="TH Sarabun New" w:hAnsi="TH Sarabun New" w:cs="TH Sarabun New"/>
          <w:sz w:val="32"/>
          <w:szCs w:val="32"/>
        </w:rPr>
      </w:pPr>
      <w:r w:rsidRPr="000635E2">
        <w:rPr>
          <w:rFonts w:ascii="TH Sarabun New" w:eastAsia="Tahoma" w:hAnsi="TH Sarabun New" w:cs="TH Sarabun New"/>
          <w:sz w:val="32"/>
          <w:szCs w:val="32"/>
        </w:rPr>
        <w:lastRenderedPageBreak/>
        <w:t>Exit quiz 10 นาที</w:t>
      </w:r>
    </w:p>
    <w:p w14:paraId="764C1762" w14:textId="77777777" w:rsidR="00C34079" w:rsidRPr="00C34079" w:rsidRDefault="00000000" w:rsidP="00C34079">
      <w:pPr>
        <w:pStyle w:val="ae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C34079">
        <w:rPr>
          <w:rFonts w:ascii="TH Sarabun New" w:eastAsia="Tahoma" w:hAnsi="TH Sarabun New" w:cs="TH Sarabun New"/>
          <w:sz w:val="32"/>
          <w:szCs w:val="32"/>
        </w:rPr>
        <w:t xml:space="preserve">State machine </w:t>
      </w:r>
      <w:proofErr w:type="spellStart"/>
      <w:r w:rsidRPr="00C34079">
        <w:rPr>
          <w:rFonts w:ascii="TH Sarabun New" w:eastAsia="Tahoma" w:hAnsi="TH Sarabun New" w:cs="TH Sarabun New"/>
          <w:sz w:val="32"/>
          <w:szCs w:val="32"/>
        </w:rPr>
        <w:t>ช่วยตรวจความขัดแย้งของ</w:t>
      </w:r>
      <w:proofErr w:type="spellEnd"/>
      <w:r w:rsidRPr="00C34079">
        <w:rPr>
          <w:rFonts w:ascii="TH Sarabun New" w:eastAsia="Tahoma" w:hAnsi="TH Sarabun New" w:cs="TH Sarabun New"/>
          <w:sz w:val="32"/>
          <w:szCs w:val="32"/>
        </w:rPr>
        <w:t xml:space="preserve"> if–else </w:t>
      </w:r>
      <w:proofErr w:type="spellStart"/>
      <w:r w:rsidRPr="00C34079">
        <w:rPr>
          <w:rFonts w:ascii="TH Sarabun New" w:eastAsia="Tahoma" w:hAnsi="TH Sarabun New" w:cs="TH Sarabun New"/>
          <w:sz w:val="32"/>
          <w:szCs w:val="32"/>
        </w:rPr>
        <w:t>ได้อย่างไร</w:t>
      </w:r>
      <w:proofErr w:type="spellEnd"/>
      <w:r w:rsidR="00742FB6" w:rsidRPr="00C34079">
        <w:rPr>
          <w:rFonts w:ascii="TH Sarabun New" w:hAnsi="TH Sarabun New" w:cs="TH Sarabun New"/>
          <w:sz w:val="32"/>
          <w:szCs w:val="32"/>
          <w:cs/>
        </w:rPr>
        <w:br/>
      </w:r>
      <w:r w:rsidR="00C34079"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 w:rsidR="00C34079"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ตาราง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 transition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ทำให้เห็นคำตอบของแต่ละ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 state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และ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 event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ชัดเจน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จึงตรวจเงื่อนไขซ้ำ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ขัดกัน</w:t>
      </w:r>
    </w:p>
    <w:p w14:paraId="30FF03C7" w14:textId="198115A5" w:rsidR="0047536C" w:rsidRPr="00C34079" w:rsidRDefault="00742FB6" w:rsidP="00C34079">
      <w:pPr>
        <w:rPr>
          <w:rFonts w:ascii="TH Sarabun New" w:hAnsi="TH Sarabun New" w:cs="TH Sarabun New"/>
          <w:sz w:val="32"/>
          <w:szCs w:val="32"/>
          <w:lang w:bidi="th-TH"/>
        </w:rPr>
      </w:pPr>
      <w:r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หรือขาดได้</w:t>
      </w:r>
      <w:r w:rsidRPr="00C34079">
        <w:rPr>
          <w:rFonts w:ascii="TH Sarabun New" w:eastAsia="Tahoma" w:hAnsi="TH Sarabun New" w:cs="TH Sarabun New"/>
          <w:sz w:val="32"/>
          <w:szCs w:val="32"/>
          <w:cs/>
        </w:rPr>
        <w:br/>
      </w:r>
      <w:r w:rsidR="00C34079">
        <w:rPr>
          <w:rFonts w:ascii="TH Sarabun New" w:eastAsia="Tahoma" w:hAnsi="TH Sarabun New" w:cs="TH Sarabun New"/>
          <w:sz w:val="32"/>
          <w:szCs w:val="32"/>
        </w:rPr>
        <w:t xml:space="preserve">      </w:t>
      </w:r>
      <w:r w:rsidR="00C34079" w:rsidRPr="00C34079">
        <w:rPr>
          <w:rFonts w:ascii="TH Sarabun New" w:eastAsia="Tahoma" w:hAnsi="TH Sarabun New" w:cs="TH Sarabun New"/>
          <w:sz w:val="32"/>
          <w:szCs w:val="32"/>
        </w:rPr>
        <w:t xml:space="preserve">2. </w:t>
      </w:r>
      <w:proofErr w:type="spellStart"/>
      <w:r w:rsidR="00000000" w:rsidRPr="00C34079">
        <w:rPr>
          <w:rFonts w:ascii="TH Sarabun New" w:eastAsia="Tahoma" w:hAnsi="TH Sarabun New" w:cs="TH Sarabun New"/>
          <w:sz w:val="32"/>
          <w:szCs w:val="32"/>
        </w:rPr>
        <w:t>ทำไม</w:t>
      </w:r>
      <w:proofErr w:type="spellEnd"/>
      <w:r w:rsidR="00000000" w:rsidRPr="00C34079">
        <w:rPr>
          <w:rFonts w:ascii="TH Sarabun New" w:eastAsia="Tahoma" w:hAnsi="TH Sarabun New" w:cs="TH Sarabun New"/>
          <w:sz w:val="32"/>
          <w:szCs w:val="32"/>
        </w:rPr>
        <w:t xml:space="preserve"> afraid </w:t>
      </w:r>
      <w:proofErr w:type="spellStart"/>
      <w:r w:rsidR="00000000" w:rsidRPr="00C34079">
        <w:rPr>
          <w:rFonts w:ascii="TH Sarabun New" w:eastAsia="Tahoma" w:hAnsi="TH Sarabun New" w:cs="TH Sarabun New"/>
          <w:sz w:val="32"/>
          <w:szCs w:val="32"/>
        </w:rPr>
        <w:t>ต้องมีทั้ง</w:t>
      </w:r>
      <w:proofErr w:type="spellEnd"/>
      <w:r w:rsidR="00000000" w:rsidRPr="00C34079">
        <w:rPr>
          <w:rFonts w:ascii="TH Sarabun New" w:eastAsia="Tahoma" w:hAnsi="TH Sarabun New" w:cs="TH Sarabun New"/>
          <w:sz w:val="32"/>
          <w:szCs w:val="32"/>
        </w:rPr>
        <w:t xml:space="preserve"> entry, exit </w:t>
      </w:r>
      <w:proofErr w:type="spellStart"/>
      <w:r w:rsidR="00000000" w:rsidRPr="00C34079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="00000000" w:rsidRPr="00C34079">
        <w:rPr>
          <w:rFonts w:ascii="TH Sarabun New" w:eastAsia="Tahoma" w:hAnsi="TH Sarabun New" w:cs="TH Sarabun New"/>
          <w:sz w:val="32"/>
          <w:szCs w:val="32"/>
        </w:rPr>
        <w:t xml:space="preserve"> priority </w:t>
      </w:r>
      <w:proofErr w:type="spellStart"/>
      <w:r w:rsidR="00000000" w:rsidRPr="00C34079">
        <w:rPr>
          <w:rFonts w:ascii="TH Sarabun New" w:eastAsia="Tahoma" w:hAnsi="TH Sarabun New" w:cs="TH Sarabun New"/>
          <w:sz w:val="32"/>
          <w:szCs w:val="32"/>
        </w:rPr>
        <w:t>เมื่อ</w:t>
      </w:r>
      <w:proofErr w:type="spellEnd"/>
      <w:r w:rsidR="00000000" w:rsidRPr="00C34079">
        <w:rPr>
          <w:rFonts w:ascii="TH Sarabun New" w:eastAsia="Tahoma" w:hAnsi="TH Sarabun New" w:cs="TH Sarabun New"/>
          <w:sz w:val="32"/>
          <w:szCs w:val="32"/>
        </w:rPr>
        <w:t xml:space="preserve"> near </w:t>
      </w:r>
      <w:proofErr w:type="spellStart"/>
      <w:r w:rsidR="00000000" w:rsidRPr="00C34079">
        <w:rPr>
          <w:rFonts w:ascii="TH Sarabun New" w:eastAsia="Tahoma" w:hAnsi="TH Sarabun New" w:cs="TH Sarabun New"/>
          <w:sz w:val="32"/>
          <w:szCs w:val="32"/>
        </w:rPr>
        <w:t>กับ</w:t>
      </w:r>
      <w:proofErr w:type="spellEnd"/>
      <w:r w:rsidR="00000000" w:rsidRPr="00C34079">
        <w:rPr>
          <w:rFonts w:ascii="TH Sarabun New" w:eastAsia="Tahoma" w:hAnsi="TH Sarabun New" w:cs="TH Sarabun New"/>
          <w:sz w:val="32"/>
          <w:szCs w:val="32"/>
        </w:rPr>
        <w:t xml:space="preserve"> touch </w:t>
      </w:r>
      <w:proofErr w:type="spellStart"/>
      <w:r w:rsidR="00000000" w:rsidRPr="00C34079">
        <w:rPr>
          <w:rFonts w:ascii="TH Sarabun New" w:eastAsia="Tahoma" w:hAnsi="TH Sarabun New" w:cs="TH Sarabun New"/>
          <w:sz w:val="32"/>
          <w:szCs w:val="32"/>
        </w:rPr>
        <w:t>พร้อมกัน</w:t>
      </w:r>
      <w:proofErr w:type="spellEnd"/>
    </w:p>
    <w:p w14:paraId="49F51C3D" w14:textId="5FDD61FA" w:rsidR="0047536C" w:rsidRPr="000635E2" w:rsidRDefault="00C34079" w:rsidP="00C34079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เพื่อกำหนดว่าจะเข้าและออกจาก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afraid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เมื่อใด และให้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near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priority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สูงกว่า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touch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เพื่อไม่ให้เปลี่ยนเป็น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happy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ขณะยังอยู่ในเขต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>near</w:t>
      </w:r>
      <w:r w:rsidR="00742FB6" w:rsidRPr="00C3407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</w:t>
      </w:r>
      <w:r w:rsidR="00742FB6" w:rsidRPr="00C34079">
        <w:rPr>
          <w:rFonts w:ascii="TH Sarabun New" w:eastAsia="Tahoma" w:hAnsi="TH Sarabun New" w:cs="TH Sarabun New"/>
          <w:b/>
          <w:bCs/>
          <w:sz w:val="32"/>
          <w:szCs w:val="32"/>
          <w:cs/>
        </w:rPr>
        <w:br/>
      </w:r>
      <w:r>
        <w:rPr>
          <w:rFonts w:ascii="TH Sarabun New" w:eastAsia="Tahoma" w:hAnsi="TH Sarabun New" w:cs="TH Sarabun New"/>
          <w:sz w:val="32"/>
          <w:szCs w:val="32"/>
        </w:rPr>
        <w:t xml:space="preserve">      3. </w:t>
      </w:r>
      <w:proofErr w:type="spellStart"/>
      <w:r w:rsidR="00742FB6" w:rsidRPr="000635E2">
        <w:rPr>
          <w:rFonts w:ascii="TH Sarabun New" w:eastAsia="Tahoma" w:hAnsi="TH Sarabun New" w:cs="TH Sarabun New"/>
          <w:sz w:val="32"/>
          <w:szCs w:val="32"/>
        </w:rPr>
        <w:t>ยกตัวอย่างส่วนที่ต้องเปลี่ยนจากประสบการณ์จึงจะเรียกว่า</w:t>
      </w:r>
      <w:proofErr w:type="spellEnd"/>
      <w:r w:rsidR="00742FB6" w:rsidRPr="000635E2">
        <w:rPr>
          <w:rFonts w:ascii="TH Sarabun New" w:eastAsia="Tahoma" w:hAnsi="TH Sarabun New" w:cs="TH Sarabun New"/>
          <w:sz w:val="32"/>
          <w:szCs w:val="32"/>
        </w:rPr>
        <w:t xml:space="preserve"> learning </w:t>
      </w:r>
      <w:proofErr w:type="spellStart"/>
      <w:r w:rsidR="00742FB6" w:rsidRPr="000635E2">
        <w:rPr>
          <w:rFonts w:ascii="TH Sarabun New" w:eastAsia="Tahoma" w:hAnsi="TH Sarabun New" w:cs="TH Sarabun New"/>
          <w:sz w:val="32"/>
          <w:szCs w:val="32"/>
        </w:rPr>
        <w:t>และหนึ่งงานเสริมที่อยู่นอกแล็บหลัก</w:t>
      </w:r>
      <w:proofErr w:type="spellEnd"/>
    </w:p>
    <w:p w14:paraId="72D2B717" w14:textId="77777777" w:rsidR="00C34079" w:rsidRDefault="00C34079" w:rsidP="00C34079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Policy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เลือกท่าทางเปลี่ยนตามประสบการณ์ตอบรับของผู้ใช้ งานเสริมคือ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</w:rPr>
        <w:t xml:space="preserve">learning preference </w:t>
      </w:r>
      <w:r w:rsidR="00742FB6" w:rsidRPr="00C3407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เพื่อเรียนรู้ว่าผู้ใช้ชอบท่าทางแบบใด</w:t>
      </w:r>
    </w:p>
    <w:p w14:paraId="1F09D3AD" w14:textId="77777777" w:rsidR="00C34079" w:rsidRDefault="00C34079" w:rsidP="00C34079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</w:p>
    <w:p w14:paraId="20F132C5" w14:textId="3FF116F0" w:rsidR="0047536C" w:rsidRPr="000635E2" w:rsidRDefault="00742FB6" w:rsidP="00C34079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เวลาคาบ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180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รวม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emotion controller lab 50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RGB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กับ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response test 30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Learning preference, sound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phone interaction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เป็นงานเสริม</w:t>
      </w:r>
      <w:proofErr w:type="spellEnd"/>
      <w:r w:rsidRPr="000635E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0635E2">
        <w:rPr>
          <w:rFonts w:ascii="TH Sarabun New" w:eastAsia="Tahoma" w:hAnsi="TH Sarabun New" w:cs="TH Sarabun New"/>
          <w:sz w:val="32"/>
          <w:szCs w:val="32"/>
        </w:rPr>
        <w:t>ไม่ใช่เงื่อนไขผ่านแล็บหลัก</w:t>
      </w:r>
      <w:proofErr w:type="spellEnd"/>
    </w:p>
    <w:sectPr w:rsidR="0047536C" w:rsidRPr="000635E2" w:rsidSect="00034616">
      <w:footerReference w:type="default" r:id="rId9"/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E76BC" w14:textId="77777777" w:rsidR="00791B1A" w:rsidRDefault="00791B1A">
      <w:pPr>
        <w:spacing w:after="0" w:line="240" w:lineRule="auto"/>
      </w:pPr>
      <w:r>
        <w:separator/>
      </w:r>
    </w:p>
  </w:endnote>
  <w:endnote w:type="continuationSeparator" w:id="0">
    <w:p w14:paraId="701965FE" w14:textId="77777777" w:rsidR="00791B1A" w:rsidRDefault="00791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779B1" w14:textId="77777777" w:rsidR="0047536C" w:rsidRPr="000635E2" w:rsidRDefault="00000000">
    <w:pPr>
      <w:pStyle w:val="a7"/>
      <w:jc w:val="right"/>
      <w:rPr>
        <w:rFonts w:ascii="TH Sarabun New" w:hAnsi="TH Sarabun New" w:cs="TH Sarabun New"/>
        <w:sz w:val="32"/>
        <w:szCs w:val="32"/>
      </w:rPr>
    </w:pPr>
    <w:r w:rsidRPr="000635E2">
      <w:rPr>
        <w:rFonts w:ascii="TH Sarabun New" w:eastAsia="Tahoma" w:hAnsi="TH Sarabun New" w:cs="TH Sarabun New"/>
        <w:sz w:val="32"/>
        <w:szCs w:val="32"/>
      </w:rPr>
      <w:t xml:space="preserve">Week </w:t>
    </w:r>
    <w:proofErr w:type="gramStart"/>
    <w:r w:rsidRPr="000635E2">
      <w:rPr>
        <w:rFonts w:ascii="TH Sarabun New" w:eastAsia="Tahoma" w:hAnsi="TH Sarabun New" w:cs="TH Sarabun New"/>
        <w:sz w:val="32"/>
        <w:szCs w:val="32"/>
      </w:rPr>
      <w:t>06  |</w:t>
    </w:r>
    <w:proofErr w:type="gramEnd"/>
    <w:r w:rsidRPr="000635E2">
      <w:rPr>
        <w:rFonts w:ascii="TH Sarabun New" w:eastAsia="Tahoma" w:hAnsi="TH Sarabun New" w:cs="TH Sarabun New"/>
        <w:sz w:val="32"/>
        <w:szCs w:val="32"/>
      </w:rPr>
      <w:t xml:space="preserve">  </w:t>
    </w:r>
    <w:r w:rsidRPr="000635E2">
      <w:rPr>
        <w:rFonts w:ascii="TH Sarabun New" w:hAnsi="TH Sarabun New" w:cs="TH Sarabun New"/>
        <w:sz w:val="32"/>
        <w:szCs w:val="32"/>
      </w:rPr>
      <w:fldChar w:fldCharType="begin"/>
    </w:r>
    <w:r w:rsidRPr="000635E2">
      <w:rPr>
        <w:rFonts w:ascii="TH Sarabun New" w:hAnsi="TH Sarabun New" w:cs="TH Sarabun New"/>
        <w:sz w:val="32"/>
        <w:szCs w:val="32"/>
      </w:rPr>
      <w:instrText>PAGE</w:instrText>
    </w:r>
    <w:r w:rsidRPr="000635E2">
      <w:rPr>
        <w:rFonts w:ascii="TH Sarabun New" w:hAnsi="TH Sarabun New" w:cs="TH Sarabun New"/>
        <w:sz w:val="32"/>
        <w:szCs w:val="32"/>
      </w:rPr>
      <w:fldChar w:fldCharType="separate"/>
    </w:r>
    <w:r w:rsidR="0054615E" w:rsidRPr="000635E2">
      <w:rPr>
        <w:rFonts w:ascii="TH Sarabun New" w:hAnsi="TH Sarabun New" w:cs="TH Sarabun New"/>
        <w:noProof/>
        <w:sz w:val="32"/>
        <w:szCs w:val="32"/>
      </w:rPr>
      <w:t>1</w:t>
    </w:r>
    <w:r w:rsidRPr="000635E2">
      <w:rPr>
        <w:rFonts w:ascii="TH Sarabun New" w:hAnsi="TH Sarabun New" w:cs="TH Sarabun New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24A63" w14:textId="77777777" w:rsidR="00791B1A" w:rsidRDefault="00791B1A">
      <w:pPr>
        <w:spacing w:after="0" w:line="240" w:lineRule="auto"/>
      </w:pPr>
      <w:r>
        <w:separator/>
      </w:r>
    </w:p>
  </w:footnote>
  <w:footnote w:type="continuationSeparator" w:id="0">
    <w:p w14:paraId="1617DB1D" w14:textId="77777777" w:rsidR="00791B1A" w:rsidRDefault="00791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F782B"/>
    <w:multiLevelType w:val="hybridMultilevel"/>
    <w:tmpl w:val="F6D60F86"/>
    <w:lvl w:ilvl="0" w:tplc="2F088E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4EC05AA"/>
    <w:multiLevelType w:val="hybridMultilevel"/>
    <w:tmpl w:val="BF6895D6"/>
    <w:lvl w:ilvl="0" w:tplc="D5D26972">
      <w:start w:val="1"/>
      <w:numFmt w:val="decimal"/>
      <w:lvlText w:val="%1."/>
      <w:lvlJc w:val="left"/>
      <w:pPr>
        <w:ind w:left="720" w:hanging="360"/>
      </w:pPr>
      <w:rPr>
        <w:rFonts w:eastAsia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858C4"/>
    <w:multiLevelType w:val="hybridMultilevel"/>
    <w:tmpl w:val="C80CF212"/>
    <w:lvl w:ilvl="0" w:tplc="676E882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605521"/>
    <w:multiLevelType w:val="hybridMultilevel"/>
    <w:tmpl w:val="4824E94C"/>
    <w:lvl w:ilvl="0" w:tplc="C596942E">
      <w:start w:val="1"/>
      <w:numFmt w:val="decimal"/>
      <w:lvlText w:val="%1."/>
      <w:lvlJc w:val="left"/>
      <w:pPr>
        <w:ind w:left="1080" w:hanging="360"/>
      </w:pPr>
      <w:rPr>
        <w:rFonts w:eastAsia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948076">
    <w:abstractNumId w:val="8"/>
  </w:num>
  <w:num w:numId="2" w16cid:durableId="2133287154">
    <w:abstractNumId w:val="6"/>
  </w:num>
  <w:num w:numId="3" w16cid:durableId="1467501995">
    <w:abstractNumId w:val="5"/>
  </w:num>
  <w:num w:numId="4" w16cid:durableId="1265187404">
    <w:abstractNumId w:val="4"/>
  </w:num>
  <w:num w:numId="5" w16cid:durableId="1046101349">
    <w:abstractNumId w:val="7"/>
  </w:num>
  <w:num w:numId="6" w16cid:durableId="1217859495">
    <w:abstractNumId w:val="3"/>
  </w:num>
  <w:num w:numId="7" w16cid:durableId="1495104364">
    <w:abstractNumId w:val="2"/>
  </w:num>
  <w:num w:numId="8" w16cid:durableId="661157787">
    <w:abstractNumId w:val="1"/>
  </w:num>
  <w:num w:numId="9" w16cid:durableId="1540976682">
    <w:abstractNumId w:val="0"/>
  </w:num>
  <w:num w:numId="10" w16cid:durableId="21145194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1378846">
    <w:abstractNumId w:val="11"/>
  </w:num>
  <w:num w:numId="12" w16cid:durableId="1842575203">
    <w:abstractNumId w:val="12"/>
  </w:num>
  <w:num w:numId="13" w16cid:durableId="764885799">
    <w:abstractNumId w:val="9"/>
  </w:num>
  <w:num w:numId="14" w16cid:durableId="411589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5E2"/>
    <w:rsid w:val="000F5F61"/>
    <w:rsid w:val="00132F59"/>
    <w:rsid w:val="0015074B"/>
    <w:rsid w:val="001E20D5"/>
    <w:rsid w:val="0029639D"/>
    <w:rsid w:val="00326F90"/>
    <w:rsid w:val="004129D3"/>
    <w:rsid w:val="00471822"/>
    <w:rsid w:val="0047536C"/>
    <w:rsid w:val="0054615E"/>
    <w:rsid w:val="005C07F8"/>
    <w:rsid w:val="006215D6"/>
    <w:rsid w:val="00742FB6"/>
    <w:rsid w:val="0077753A"/>
    <w:rsid w:val="007855CE"/>
    <w:rsid w:val="00791B1A"/>
    <w:rsid w:val="007C22BC"/>
    <w:rsid w:val="00943C8D"/>
    <w:rsid w:val="009D0558"/>
    <w:rsid w:val="00A26403"/>
    <w:rsid w:val="00AA1D8D"/>
    <w:rsid w:val="00AD6303"/>
    <w:rsid w:val="00B47730"/>
    <w:rsid w:val="00C34079"/>
    <w:rsid w:val="00CB0664"/>
    <w:rsid w:val="00DD7427"/>
    <w:rsid w:val="00E43B6F"/>
    <w:rsid w:val="00FC693F"/>
    <w:rsid w:val="00FF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3BFAB"/>
  <w14:defaultImageDpi w14:val="300"/>
  <w15:docId w15:val="{FA64A9B3-F2D0-4D0B-BDD6-133218FB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ahoma" w:hAnsi="Tahoma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E43B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0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1588</Words>
  <Characters>9053</Characters>
  <Application>Microsoft Office Word</Application>
  <DocSecurity>0</DocSecurity>
  <Lines>75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ใบงาน Week 06 การปรับตัวและปฏิสัมพันธ์</vt:lpstr>
      <vt:lpstr/>
    </vt:vector>
  </TitlesOfParts>
  <Manager/>
  <Company/>
  <LinksUpToDate>false</LinksUpToDate>
  <CharactersWithSpaces>10620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Week 06 การปรับตัวและปฏิสัมพันธ์</dc:title>
  <dc:subject>Bio Inspired Robotics Week 06</dc:subject>
  <dc:creator>Bio Inspired Robotics Course</dc:creator>
  <cp:keywords/>
  <dc:description/>
  <cp:lastModifiedBy>Tonkao San</cp:lastModifiedBy>
  <cp:revision>7</cp:revision>
  <dcterms:created xsi:type="dcterms:W3CDTF">2026-10-21T12:05:00Z</dcterms:created>
  <dcterms:modified xsi:type="dcterms:W3CDTF">2026-10-21T15:27:00Z</dcterms:modified>
  <cp:category/>
</cp:coreProperties>
</file>