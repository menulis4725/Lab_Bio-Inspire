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62DEB" w14:textId="15223B58" w:rsidR="00D86950" w:rsidRDefault="00000000" w:rsidP="00AE7992">
      <w:pPr>
        <w:pStyle w:val="aa"/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AE7992">
        <w:rPr>
          <w:rFonts w:ascii="TH Sarabun New" w:eastAsia="Tahoma" w:hAnsi="TH Sarabun New" w:cs="TH Sarabun New"/>
          <w:sz w:val="36"/>
          <w:szCs w:val="36"/>
        </w:rPr>
        <w:t>ใบงาน</w:t>
      </w:r>
      <w:proofErr w:type="spellEnd"/>
      <w:r w:rsidRPr="00AE7992">
        <w:rPr>
          <w:rFonts w:ascii="TH Sarabun New" w:eastAsia="Tahoma" w:hAnsi="TH Sarabun New" w:cs="TH Sarabun New"/>
          <w:sz w:val="36"/>
          <w:szCs w:val="36"/>
        </w:rPr>
        <w:t xml:space="preserve"> Lab 05 </w:t>
      </w:r>
      <w:proofErr w:type="spellStart"/>
      <w:r w:rsidRPr="00AE7992">
        <w:rPr>
          <w:rFonts w:ascii="TH Sarabun New" w:eastAsia="Tahoma" w:hAnsi="TH Sarabun New" w:cs="TH Sarabun New"/>
          <w:sz w:val="36"/>
          <w:szCs w:val="36"/>
        </w:rPr>
        <w:t>การเชื่อมฮอร์โมนกับ</w:t>
      </w:r>
      <w:proofErr w:type="spellEnd"/>
      <w:r w:rsidRPr="00AE7992">
        <w:rPr>
          <w:rFonts w:ascii="TH Sarabun New" w:eastAsia="Tahoma" w:hAnsi="TH Sarabun New" w:cs="TH Sarabun New"/>
          <w:sz w:val="36"/>
          <w:szCs w:val="36"/>
        </w:rPr>
        <w:t xml:space="preserve"> CPG</w:t>
      </w:r>
    </w:p>
    <w:p w14:paraId="24FC5CBF" w14:textId="77777777" w:rsidR="00AE7992" w:rsidRDefault="00AE7992" w:rsidP="00AE7992">
      <w:pPr>
        <w:pStyle w:val="ac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  <w:lang w:bidi="th-TH"/>
        </w:rPr>
      </w:pPr>
      <w:r w:rsidRPr="00AE7992"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  <w:cs/>
          <w:lang w:bidi="th-TH"/>
        </w:rPr>
        <w:t xml:space="preserve">รายวิชา </w:t>
      </w:r>
      <w:r w:rsidRPr="00AE7992"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</w:rPr>
        <w:t>1353410 Bio Inspired Robotics  |  Week 0</w:t>
      </w:r>
      <w:r w:rsidRPr="00AE7992"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</w:rPr>
        <w:t>5</w:t>
      </w:r>
      <w:r w:rsidRPr="00AE7992"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</w:rPr>
        <w:t xml:space="preserve">  |  </w:t>
      </w:r>
      <w:r w:rsidRPr="00AE7992"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  <w:cs/>
          <w:lang w:bidi="th-TH"/>
        </w:rPr>
        <w:t>ฉบับนักศึกษา</w:t>
      </w:r>
      <w:r w:rsidRPr="00AE7992"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  <w:lang w:bidi="th-TH"/>
        </w:rPr>
        <w:t xml:space="preserve"> </w:t>
      </w:r>
    </w:p>
    <w:p w14:paraId="62FC863B" w14:textId="3515EB9B" w:rsidR="00D86950" w:rsidRPr="00AE7992" w:rsidRDefault="00000000" w:rsidP="00AE7992">
      <w:pPr>
        <w:pStyle w:val="ac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6"/>
          <w:szCs w:val="36"/>
        </w:rPr>
      </w:pPr>
      <w:proofErr w:type="gramStart"/>
      <w:r w:rsidRPr="00AE7992">
        <w:rPr>
          <w:rFonts w:ascii="TH Sarabun New" w:eastAsia="Tahoma" w:hAnsi="TH Sarabun New" w:cs="TH Sarabun New"/>
          <w:i w:val="0"/>
          <w:iCs w:val="0"/>
          <w:color w:val="000000" w:themeColor="text1"/>
          <w:sz w:val="36"/>
          <w:szCs w:val="36"/>
        </w:rPr>
        <w:t>|  prediction</w:t>
      </w:r>
      <w:proofErr w:type="gramEnd"/>
      <w:r w:rsidRPr="00AE7992">
        <w:rPr>
          <w:rFonts w:ascii="TH Sarabun New" w:eastAsia="Tahoma" w:hAnsi="TH Sarabun New" w:cs="TH Sarabun New"/>
          <w:i w:val="0"/>
          <w:iCs w:val="0"/>
          <w:color w:val="000000" w:themeColor="text1"/>
          <w:sz w:val="36"/>
          <w:szCs w:val="36"/>
        </w:rPr>
        <w:t xml:space="preserve"> timing comparison </w:t>
      </w:r>
      <w:proofErr w:type="spellStart"/>
      <w:r w:rsidRPr="00AE7992">
        <w:rPr>
          <w:rFonts w:ascii="TH Sarabun New" w:eastAsia="Tahoma" w:hAnsi="TH Sarabun New" w:cs="TH Sarabun New"/>
          <w:i w:val="0"/>
          <w:iCs w:val="0"/>
          <w:color w:val="000000" w:themeColor="text1"/>
          <w:sz w:val="36"/>
          <w:szCs w:val="36"/>
        </w:rPr>
        <w:t>และการตีความสัญญาณ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51"/>
        <w:gridCol w:w="4951"/>
      </w:tblGrid>
      <w:tr w:rsidR="00AE7992" w14:paraId="4CCC2B70" w14:textId="77777777" w:rsidTr="00AE7992">
        <w:trPr>
          <w:trHeight w:val="221"/>
          <w:jc w:val="center"/>
        </w:trPr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0A9E5BB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sz w:val="32"/>
                <w:szCs w:val="32"/>
                <w:cs/>
                <w:lang w:bidi="th-TH"/>
              </w:rPr>
              <w:t>ชื่อกลุ่ม</w:t>
            </w:r>
          </w:p>
        </w:tc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40DF2CF3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กลุ่ม 7 </w:t>
            </w:r>
          </w:p>
        </w:tc>
      </w:tr>
      <w:tr w:rsidR="00AE7992" w14:paraId="19AD369A" w14:textId="77777777" w:rsidTr="00AE7992">
        <w:trPr>
          <w:trHeight w:val="667"/>
          <w:jc w:val="center"/>
        </w:trPr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4FAB3443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sz w:val="32"/>
                <w:szCs w:val="32"/>
                <w:cs/>
                <w:lang w:bidi="th-TH"/>
              </w:rPr>
              <w:t>สมาชิก</w:t>
            </w:r>
          </w:p>
        </w:tc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7600E09A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1.นางสาวธมนันท์ ลิ้มอิ่ม  รหัสนักศึกษา 6652500248</w:t>
            </w:r>
          </w:p>
          <w:p w14:paraId="1AB5743A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2.นาย    ธนวัฒน์ อ่อนดำ รหัสนักศึกษา 6652500256</w:t>
            </w:r>
          </w:p>
          <w:p w14:paraId="3E388759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3.นาย   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ศุ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ภากร  เผ่าพวง รหัสนักศึกษา 6752500444</w:t>
            </w:r>
          </w:p>
        </w:tc>
      </w:tr>
      <w:tr w:rsidR="00AE7992" w14:paraId="38DEA717" w14:textId="77777777" w:rsidTr="00AE7992">
        <w:trPr>
          <w:trHeight w:val="221"/>
          <w:jc w:val="center"/>
        </w:trPr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2514808C" w14:textId="77777777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sz w:val="32"/>
                <w:szCs w:val="32"/>
                <w:cs/>
                <w:lang w:bidi="th-TH"/>
              </w:rPr>
              <w:t>วันที่ทดลอง</w:t>
            </w:r>
          </w:p>
        </w:tc>
        <w:tc>
          <w:tcPr>
            <w:tcW w:w="49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hideMark/>
          </w:tcPr>
          <w:p w14:paraId="1E944318" w14:textId="38AC2584" w:rsidR="00AE7992" w:rsidRDefault="00AE79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16</w:t>
            </w: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10</w:t>
            </w:r>
            <w: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/2569</w:t>
            </w:r>
          </w:p>
        </w:tc>
      </w:tr>
    </w:tbl>
    <w:p w14:paraId="4F968261" w14:textId="21F7DA79" w:rsidR="00D86950" w:rsidRPr="00AE7992" w:rsidRDefault="00000000" w:rsidP="00AE7992">
      <w:pPr>
        <w:pStyle w:val="1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เป้าหมายและดาวน์โหลดแล็บ</w:t>
      </w:r>
      <w:proofErr w:type="spellEnd"/>
    </w:p>
    <w:p w14:paraId="5C14AA7D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ใช้แบบจำลองรายวิชาเพื่อทดสอบว่า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hormone path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เปลี่ยน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command, CPG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kinematic motion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อย่างไร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เทียบกับ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fixed/direct path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binding ablation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ต้องแยกข้อมูลที่วัดได้จากข้อสรุปที่ยังไม่มีหลักฐาน</w:t>
      </w:r>
      <w:proofErr w:type="spellEnd"/>
    </w:p>
    <w:p w14:paraId="1FDD62CA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Proposed course model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stimulus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ที่กำหนดล่วงหน้าและ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contact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จาก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decoder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ยังไม่จำลอง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ALCS/MNLC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หรือ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terrain feedback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ตามบทความ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Contact mini-lab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เป็นข้อมูลสังเคราะห์และแยกจาก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controller</w:t>
      </w:r>
    </w:p>
    <w:p w14:paraId="0B23B002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hyperlink r:id="rId8"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 xml:space="preserve">GitHub </w:t>
        </w:r>
        <w:proofErr w:type="spellStart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>รายวิชา</w:t>
        </w:r>
        <w:proofErr w:type="spellEnd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 xml:space="preserve"> lab_05</w:t>
        </w:r>
      </w:hyperlink>
    </w:p>
    <w:p w14:paraId="73240148" w14:textId="77777777" w:rsidR="00D86950" w:rsidRPr="00AE7992" w:rsidRDefault="00000000" w:rsidP="00AE799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git clone https://github.com/potiwat/RAE67_bio_ins.git</w:t>
      </w:r>
    </w:p>
    <w:p w14:paraId="47522F13" w14:textId="77777777" w:rsidR="00D86950" w:rsidRPr="00AE7992" w:rsidRDefault="00000000" w:rsidP="00AE799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cd RAE67_bio_ins/lab_05</w:t>
      </w:r>
    </w:p>
    <w:p w14:paraId="36E4D8ED" w14:textId="77777777" w:rsidR="00D86950" w:rsidRPr="00AE7992" w:rsidRDefault="00000000" w:rsidP="00AE799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python3 --version</w:t>
      </w:r>
    </w:p>
    <w:p w14:paraId="0462BA98" w14:textId="77777777" w:rsidR="00D86950" w:rsidRPr="00AE7992" w:rsidRDefault="00000000" w:rsidP="00AE7992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python3 lab05.py --output-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dir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results/comparison</w:t>
      </w:r>
    </w:p>
    <w:p w14:paraId="5A9CF910" w14:textId="07AE65EE" w:rsidR="00D86950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Python 3.10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ขึ้นไป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ไม่ต้องติดตั้ง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package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เพิ่ม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Windows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py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-3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แทน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python3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ได้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เปิด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results/comparison/report.html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ด้วย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browser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หากมี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checkout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เดิมให้เก็บงานตนเองแล้ว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git pull --ff-only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ที่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root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ก่อนเข้า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lab_05</w:t>
      </w:r>
    </w:p>
    <w:p w14:paraId="4888FFA7" w14:textId="4AC4793E" w:rsidR="00AE7992" w:rsidRPr="00AE7992" w:rsidRDefault="00AE7992" w:rsidP="00AE7992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E6C159D" w14:textId="77777777" w:rsidR="00AE7992" w:rsidRPr="00AE7992" w:rsidRDefault="00AE7992" w:rsidP="00AE7992">
      <w:pPr>
        <w:ind w:firstLine="720"/>
        <w:jc w:val="right"/>
        <w:rPr>
          <w:rFonts w:ascii="TH Sarabun New" w:hAnsi="TH Sarabun New" w:cs="TH Sarabun New"/>
          <w:sz w:val="32"/>
          <w:szCs w:val="32"/>
        </w:rPr>
      </w:pPr>
    </w:p>
    <w:p w14:paraId="530BBC38" w14:textId="77777777" w:rsidR="00D86950" w:rsidRPr="00AE7992" w:rsidRDefault="00000000" w:rsidP="00AE7992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lastRenderedPageBreak/>
        <w:t>ก่อนรัน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10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</w:p>
    <w:p w14:paraId="04408F48" w14:textId="08D90E0A" w:rsidR="00D86950" w:rsidRPr="00AE7992" w:rsidRDefault="00000000" w:rsidP="00AE7992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วาด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 </w:t>
      </w:r>
      <w:r w:rsidRPr="00AE7992">
        <w:rPr>
          <w:rFonts w:ascii="Arial" w:eastAsia="Tahoma" w:hAnsi="Arial" w:cs="Arial"/>
          <w:sz w:val="32"/>
          <w:szCs w:val="32"/>
        </w:rPr>
        <w:t>→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controller </w:t>
      </w:r>
      <w:r w:rsidRPr="00AE7992">
        <w:rPr>
          <w:rFonts w:ascii="Arial" w:eastAsia="Tahoma" w:hAnsi="Arial" w:cs="Arial"/>
          <w:sz w:val="32"/>
          <w:szCs w:val="32"/>
        </w:rPr>
        <w:t>→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R_used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r w:rsidRPr="00AE7992">
        <w:rPr>
          <w:rFonts w:ascii="Arial" w:eastAsia="Tahoma" w:hAnsi="Arial" w:cs="Arial"/>
          <w:sz w:val="32"/>
          <w:szCs w:val="32"/>
        </w:rPr>
        <w:t>→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="Tahoma" w:hAnsi="Cambria Math" w:cs="Calibri"/>
            <w:sz w:val="28"/>
            <w:szCs w:val="28"/>
          </w:rPr>
          <m:t>φ</m:t>
        </m:r>
      </m:oMath>
      <w:r w:rsidRPr="00AE7992">
        <w:rPr>
          <w:rFonts w:ascii="TH Sarabun New" w:eastAsia="Tahoma" w:hAnsi="TH Sarabun New" w:cs="TH Sarabun New"/>
          <w:sz w:val="32"/>
          <w:szCs w:val="32"/>
        </w:rPr>
        <w:t xml:space="preserve">/stride </w:t>
      </w:r>
      <w:r w:rsidRPr="00AE7992">
        <w:rPr>
          <w:rFonts w:ascii="Arial" w:eastAsia="Tahoma" w:hAnsi="Arial" w:cs="Arial"/>
          <w:sz w:val="32"/>
          <w:szCs w:val="32"/>
        </w:rPr>
        <w:t>→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CPG </w:t>
      </w:r>
      <w:r w:rsidRPr="00AE7992">
        <w:rPr>
          <w:rFonts w:ascii="Arial" w:eastAsia="Tahoma" w:hAnsi="Arial" w:cs="Arial"/>
          <w:sz w:val="32"/>
          <w:szCs w:val="32"/>
        </w:rPr>
        <w:t>→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decoder </w:t>
      </w:r>
      <w:r w:rsidRPr="00AE7992">
        <w:rPr>
          <w:rFonts w:ascii="Arial" w:eastAsia="Tahoma" w:hAnsi="Arial" w:cs="Arial"/>
          <w:sz w:val="32"/>
          <w:szCs w:val="32"/>
        </w:rPr>
        <w:t>→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body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แล้วระบุ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feedback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ที่ยังขาด</w:t>
      </w:r>
      <w:proofErr w:type="spellEnd"/>
    </w:p>
    <w:p w14:paraId="3A97DFAF" w14:textId="4630DAE1" w:rsidR="00482105" w:rsidRPr="00AE7992" w:rsidRDefault="00482105" w:rsidP="00AE7992">
      <w:pPr>
        <w:spacing w:before="100" w:beforeAutospacing="1" w:after="100" w:afterAutospacing="1" w:line="240" w:lineRule="auto"/>
        <w:jc w:val="center"/>
        <w:rPr>
          <w:rFonts w:ascii="TH Sarabun New" w:eastAsia="Times New Roman" w:hAnsi="TH Sarabun New" w:cs="TH Sarabun New"/>
          <w:color w:val="auto"/>
          <w:sz w:val="32"/>
          <w:szCs w:val="32"/>
          <w:lang w:bidi="th-TH"/>
        </w:rPr>
      </w:pPr>
      <w:r w:rsidRPr="00AE7992">
        <w:rPr>
          <w:rFonts w:ascii="TH Sarabun New" w:eastAsia="Times New Roman" w:hAnsi="TH Sarabun New" w:cs="TH Sarabun New"/>
          <w:noProof/>
          <w:color w:val="auto"/>
          <w:sz w:val="32"/>
          <w:szCs w:val="32"/>
          <w:lang w:bidi="th-TH"/>
        </w:rPr>
        <w:drawing>
          <wp:inline distT="0" distB="0" distL="0" distR="0" wp14:anchorId="14451DE0" wp14:editId="7E3B5B77">
            <wp:extent cx="6492240" cy="1249680"/>
            <wp:effectExtent l="0" t="0" r="3810" b="762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F44E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ตั้ง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hypothesis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หนึ่งข้อสำหรับ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B1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เทียบ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B2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พร้อม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metric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หน่วย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และทิศทางที่คาด</w:t>
      </w:r>
      <w:proofErr w:type="spellEnd"/>
    </w:p>
    <w:p w14:paraId="7654C156" w14:textId="64C0BAE2" w:rsidR="00D86950" w:rsidRPr="00AE7992" w:rsidRDefault="005766C1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คาดว่า </w:t>
      </w:r>
      <w:r w:rsidRPr="00AE7992">
        <w:rPr>
          <w:rFonts w:ascii="TH Sarabun New" w:hAnsi="TH Sarabun New" w:cs="TH Sarabun New"/>
          <w:sz w:val="32"/>
          <w:szCs w:val="32"/>
        </w:rPr>
        <w:t>B</w:t>
      </w:r>
      <w:r w:rsidRPr="00AE7992">
        <w:rPr>
          <w:rFonts w:ascii="TH Sarabun New" w:hAnsi="TH Sarabun New" w:cs="TH Sarabun New"/>
          <w:sz w:val="32"/>
          <w:szCs w:val="32"/>
          <w:cs/>
          <w:lang w:bidi="th-TH"/>
        </w:rPr>
        <w:t xml:space="preserve">2 จะมี </w:t>
      </w:r>
      <w:proofErr w:type="spellStart"/>
      <w:r w:rsidRPr="00AE7992">
        <w:rPr>
          <w:rFonts w:ascii="TH Sarabun New" w:hAnsi="TH Sarabun New" w:cs="TH Sarabun New"/>
          <w:sz w:val="32"/>
          <w:szCs w:val="32"/>
        </w:rPr>
        <w:t>max</w:t>
      </w:r>
      <w:r w:rsidRPr="00052CEB">
        <w:rPr>
          <w:rFonts w:ascii="Cambria Math" w:eastAsia="Tahoma" w:hAnsi="Cambria Math" w:cs="Calibri"/>
          <w:iCs/>
          <w:sz w:val="24"/>
          <w:szCs w:val="24"/>
        </w:rPr>
        <w:t>Δφ</w:t>
      </w:r>
      <w:proofErr w:type="spellEnd"/>
      <w:r w:rsidRPr="00AE7992">
        <w:rPr>
          <w:rFonts w:ascii="TH Sarabun New" w:hAnsi="TH Sarabun New" w:cs="TH Sarabun New"/>
          <w:sz w:val="32"/>
          <w:szCs w:val="32"/>
        </w:rPr>
        <w:t xml:space="preserve">/step (rad) </w:t>
      </w:r>
      <w:r w:rsidRPr="00AE7992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น้อยกว่า </w:t>
      </w:r>
      <w:r w:rsidRPr="00AE7992">
        <w:rPr>
          <w:rFonts w:ascii="TH Sarabun New" w:hAnsi="TH Sarabun New" w:cs="TH Sarabun New"/>
          <w:sz w:val="32"/>
          <w:szCs w:val="32"/>
        </w:rPr>
        <w:t>B</w:t>
      </w:r>
      <w:r w:rsidRPr="00AE7992">
        <w:rPr>
          <w:rFonts w:ascii="TH Sarabun New" w:hAnsi="TH Sarabun New" w:cs="TH Sarabun New"/>
          <w:sz w:val="32"/>
          <w:szCs w:val="32"/>
          <w:cs/>
          <w:lang w:bidi="th-TH"/>
        </w:rPr>
        <w:t xml:space="preserve">1 แต่มี </w:t>
      </w:r>
      <w:r w:rsidRPr="00AE7992">
        <w:rPr>
          <w:rFonts w:ascii="TH Sarabun New" w:hAnsi="TH Sarabun New" w:cs="TH Sarabun New"/>
          <w:sz w:val="32"/>
          <w:szCs w:val="32"/>
        </w:rPr>
        <w:t xml:space="preserve">command latency (s) </w:t>
      </w:r>
      <w:r w:rsidRPr="00AE7992">
        <w:rPr>
          <w:rFonts w:ascii="TH Sarabun New" w:hAnsi="TH Sarabun New" w:cs="TH Sarabun New"/>
          <w:sz w:val="32"/>
          <w:szCs w:val="32"/>
          <w:cs/>
          <w:lang w:bidi="th-TH"/>
        </w:rPr>
        <w:t>มากกว่า เพราะต้องสะสมฮอร์โมนก่อน</w:t>
      </w:r>
      <w:r w:rsidR="00D51E3C" w:rsidRPr="00AE7992">
        <w:rPr>
          <w:rFonts w:ascii="TH Sarabun New" w:hAnsi="TH Sarabun New" w:cs="TH Sarabun New"/>
          <w:sz w:val="32"/>
          <w:szCs w:val="32"/>
          <w:cs/>
          <w:lang w:bidi="th-TH"/>
        </w:rPr>
        <w:br/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บทความหลัก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Ngamkajornwiwat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et al. (2020) IEEE Access 8, 91587–91602</w:t>
      </w:r>
    </w:p>
    <w:p w14:paraId="433D5E3C" w14:textId="3E9E84F8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hyperlink r:id="rId10"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>DOI 10.1109/ACCESS.2020.2992794</w:t>
        </w:r>
      </w:hyperlink>
    </w:p>
    <w:p w14:paraId="245505F4" w14:textId="7972C35A" w:rsidR="00D86950" w:rsidRPr="00AE7992" w:rsidRDefault="00000000" w:rsidP="00AE7992">
      <w:pPr>
        <w:pStyle w:val="1"/>
        <w:numPr>
          <w:ilvl w:val="0"/>
          <w:numId w:val="11"/>
        </w:numPr>
        <w:rPr>
          <w:rFonts w:ascii="TH Sarabun New" w:eastAsia="Tahoma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Model protocol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และเวลา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15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</w:p>
    <w:p w14:paraId="6CD23987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 w:rsidRPr="00052CEB">
        <w:rPr>
          <w:rFonts w:ascii="Cambria Math" w:eastAsia="Tahoma" w:hAnsi="Cambria Math" w:cs="Calibri"/>
          <w:iCs/>
          <w:sz w:val="24"/>
          <w:szCs w:val="24"/>
        </w:rPr>
        <w:t>dt=.05 s, α=1.10, lift=.03 m, trial 30 s, CPG warmup 10 s</w:t>
      </w:r>
      <w:r w:rsidRPr="00052CEB">
        <w:rPr>
          <w:rFonts w:ascii="TH Sarabun New" w:eastAsia="Tahoma" w:hAnsi="TH Sarabun New" w:cs="TH Sarabun New"/>
          <w:sz w:val="28"/>
          <w:szCs w:val="28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ด้วย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baseline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เดียวกัน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จากนั้น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reset H/R, body origin, foot anchors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logs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โดยคง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CPG outputs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หลัง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warmup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096"/>
        <w:gridCol w:w="1656"/>
        <w:gridCol w:w="1656"/>
        <w:gridCol w:w="1656"/>
      </w:tblGrid>
      <w:tr w:rsidR="00D86950" w:rsidRPr="00AE7992" w14:paraId="077A433F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5F2B7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309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D4E4B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R_used</w:t>
            </w:r>
            <w:proofErr w:type="spellEnd"/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157BB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k_prod</w:t>
            </w:r>
            <w:proofErr w:type="spellEnd"/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F7B86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k_clear</w:t>
            </w:r>
            <w:proofErr w:type="spellEnd"/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28E4F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k_bind</w:t>
            </w:r>
            <w:proofErr w:type="spellEnd"/>
          </w:p>
        </w:tc>
      </w:tr>
      <w:tr w:rsidR="00D86950" w:rsidRPr="00AE7992" w14:paraId="39815521" w14:textId="77777777">
        <w:trPr>
          <w:cantSplit/>
        </w:trPr>
        <w:tc>
          <w:tcPr>
            <w:tcW w:w="21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2737E" w14:textId="77777777" w:rsidR="00D86950" w:rsidRPr="00AE7992" w:rsidRDefault="00000000" w:rsidP="00052CEB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B0 fixed</w:t>
            </w:r>
          </w:p>
        </w:tc>
        <w:tc>
          <w:tcPr>
            <w:tcW w:w="309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59E09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CA374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—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746FF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—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B84C6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—</w:t>
            </w:r>
          </w:p>
        </w:tc>
      </w:tr>
      <w:tr w:rsidR="00D86950" w:rsidRPr="00AE7992" w14:paraId="211DF0F5" w14:textId="77777777">
        <w:trPr>
          <w:cantSplit/>
        </w:trPr>
        <w:tc>
          <w:tcPr>
            <w:tcW w:w="21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BAB7B" w14:textId="77777777" w:rsidR="00D86950" w:rsidRPr="00AE7992" w:rsidRDefault="00000000" w:rsidP="00052CEB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B1 direct</w:t>
            </w:r>
          </w:p>
        </w:tc>
        <w:tc>
          <w:tcPr>
            <w:tcW w:w="309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E5504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S_k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ทันที</w:t>
            </w:r>
            <w:proofErr w:type="spellEnd"/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0514B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—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B9818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—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68F23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—</w:t>
            </w:r>
          </w:p>
        </w:tc>
      </w:tr>
      <w:tr w:rsidR="00D86950" w:rsidRPr="00AE7992" w14:paraId="3A6B7C2C" w14:textId="77777777">
        <w:trPr>
          <w:cantSplit/>
        </w:trPr>
        <w:tc>
          <w:tcPr>
            <w:tcW w:w="21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1A62C" w14:textId="77777777" w:rsidR="00D86950" w:rsidRPr="00AE7992" w:rsidRDefault="00000000" w:rsidP="00052CEB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B2 hormone</w:t>
            </w:r>
          </w:p>
        </w:tc>
        <w:tc>
          <w:tcPr>
            <w:tcW w:w="309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09E2D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H(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t_k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12D65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.8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737B6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.6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1078D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.2</w:t>
            </w:r>
          </w:p>
        </w:tc>
      </w:tr>
      <w:tr w:rsidR="00D86950" w:rsidRPr="00AE7992" w14:paraId="2CDD0B92" w14:textId="77777777">
        <w:trPr>
          <w:cantSplit/>
        </w:trPr>
        <w:tc>
          <w:tcPr>
            <w:tcW w:w="21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7768E" w14:textId="77777777" w:rsidR="00D86950" w:rsidRPr="00AE7992" w:rsidRDefault="00000000" w:rsidP="00052CEB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B3 ablation</w:t>
            </w:r>
          </w:p>
        </w:tc>
        <w:tc>
          <w:tcPr>
            <w:tcW w:w="309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C05DF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H(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t_k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9FF27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.8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E250D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.6</w:t>
            </w:r>
          </w:p>
        </w:tc>
        <w:tc>
          <w:tcPr>
            <w:tcW w:w="165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0522B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0</w:t>
            </w:r>
          </w:p>
        </w:tc>
      </w:tr>
    </w:tbl>
    <w:p w14:paraId="3711B29C" w14:textId="77777777" w:rsidR="00D86950" w:rsidRPr="00AE7992" w:rsidRDefault="00D86950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3CFDEAF5" w14:textId="6A0318C3" w:rsid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S=0 [0,10), S=1 [10,20), S=0 [20,30)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ไม่มี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random noise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การรันซ้ำจึงไม่ใช่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independent trials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ค่าคงที่และ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mapping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ทั้งหมดเป็น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proposed course model</w:t>
      </w:r>
    </w:p>
    <w:p w14:paraId="13D9DA58" w14:textId="77777777" w:rsidR="00AE7992" w:rsidRDefault="00AE7992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25813CB8" w14:textId="77777777" w:rsidR="00D86950" w:rsidRPr="00AE7992" w:rsidRDefault="00D86950">
      <w:pPr>
        <w:rPr>
          <w:rFonts w:ascii="TH Sarabun New" w:hAnsi="TH Sarabun New" w:cs="TH Sarabun New"/>
          <w:sz w:val="32"/>
          <w:szCs w:val="32"/>
        </w:rPr>
      </w:pPr>
    </w:p>
    <w:p w14:paraId="742B7C23" w14:textId="77777777" w:rsidR="00D86950" w:rsidRPr="00AE7992" w:rsidRDefault="00000000">
      <w:pPr>
        <w:jc w:val="center"/>
        <w:rPr>
          <w:rFonts w:ascii="TH Sarabun New" w:hAnsi="TH Sarabun New" w:cs="TH Sarabun New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 xml:space="preserve"> = clamp(</m:t>
          </m:r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 xml:space="preserve"> + Δt (</m:t>
          </m:r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prod</m:t>
              </m:r>
            </m:sub>
          </m:sSub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clear</m:t>
              </m:r>
            </m:sub>
          </m:sSub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bind</m:t>
              </m:r>
            </m:sub>
          </m:sSub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>), 0, 1)</m:t>
          </m:r>
        </m:oMath>
      </m:oMathPara>
    </w:p>
    <w:p w14:paraId="43464154" w14:textId="77777777" w:rsidR="00D86950" w:rsidRPr="00AE7992" w:rsidRDefault="00000000">
      <w:pPr>
        <w:jc w:val="center"/>
        <w:rPr>
          <w:rFonts w:ascii="TH Sarabun New" w:hAnsi="TH Sarabun New" w:cs="TH Sarabun New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TH Sarabun New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mbria Math" w:hAnsi="Cambria Math" w:cs="TH Sarabun New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 xml:space="preserve"> ;  φ = clamp(0.20 + 0.20 R_used, 0.10, 0.45)</m:t>
          </m:r>
        </m:oMath>
      </m:oMathPara>
    </w:p>
    <w:p w14:paraId="7944FBAB" w14:textId="2FDBCF4C" w:rsidR="00D86950" w:rsidRPr="00AE7992" w:rsidRDefault="00000000">
      <w:pPr>
        <w:jc w:val="center"/>
        <w:rPr>
          <w:rFonts w:ascii="TH Sarabun New" w:hAnsi="TH Sarabun New" w:cs="TH Sarabun New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H Sarabun New"/>
              <w:sz w:val="24"/>
              <w:szCs w:val="24"/>
            </w:rPr>
            <m:t>stride_half = clamp(0.055 + 0.010 R_used, 0.040, 0.070)</m:t>
          </m:r>
        </m:oMath>
      </m:oMathPara>
    </w:p>
    <w:p w14:paraId="1EAC6476" w14:textId="77777777" w:rsidR="00AE7992" w:rsidRPr="00AE7992" w:rsidRDefault="00AE7992">
      <w:pPr>
        <w:jc w:val="center"/>
        <w:rPr>
          <w:rFonts w:ascii="TH Sarabun New" w:hAnsi="TH Sarabun New" w:cs="TH Sarabun New"/>
          <w:sz w:val="24"/>
          <w:szCs w:val="24"/>
        </w:rPr>
      </w:pPr>
    </w:p>
    <w:p w14:paraId="6677CC40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อัตรา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k_prod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เป็น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normalized H/s,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k_clear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เป็น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</w:t>
      </w:r>
      <w:r w:rsidRPr="00AE7992">
        <w:rPr>
          <w:rFonts w:ascii="Cambria Math" w:eastAsia="Tahoma" w:hAnsi="Cambria Math" w:cs="Cambria Math"/>
          <w:sz w:val="32"/>
          <w:szCs w:val="32"/>
        </w:rPr>
        <w:t>⁻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¹,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k_bind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เป็น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normalized H/s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ต่อ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R; </w:t>
      </w:r>
      <w:r w:rsidRPr="00052CEB">
        <w:rPr>
          <w:rFonts w:ascii="Cambria Math" w:eastAsia="Tahoma" w:hAnsi="Cambria Math" w:cs="Calibri"/>
          <w:iCs/>
          <w:sz w:val="24"/>
          <w:szCs w:val="24"/>
        </w:rPr>
        <w:t>φ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หน่วย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rad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stride_half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หน่วย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H/R state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ต้น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interval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สำหรับ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B2/B3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ส่วน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B1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S_k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ทันที</w:t>
      </w:r>
      <w:proofErr w:type="spellEnd"/>
    </w:p>
    <w:p w14:paraId="1CE39A47" w14:textId="5696D224" w:rsidR="00D86950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เปิด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B2_states.csv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B2_intervals.csv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เติมจากข้อมูล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ไม่สลับ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command_time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state_time</w:t>
      </w:r>
      <w:proofErr w:type="spellEnd"/>
    </w:p>
    <w:p w14:paraId="73088FA8" w14:textId="77777777" w:rsidR="00AE7992" w:rsidRPr="00AE7992" w:rsidRDefault="00AE7992" w:rsidP="00AE7992">
      <w:pPr>
        <w:ind w:firstLine="72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917"/>
        <w:gridCol w:w="1491"/>
        <w:gridCol w:w="1491"/>
        <w:gridCol w:w="1491"/>
        <w:gridCol w:w="1704"/>
      </w:tblGrid>
      <w:tr w:rsidR="00D86950" w:rsidRPr="00AE7992" w14:paraId="466BBBC2" w14:textId="77777777" w:rsidTr="00AE7992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26644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input / command s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A1BB1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state end s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518BC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H_start</w:t>
            </w:r>
            <w:proofErr w:type="spellEnd"/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2D06C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H_end</w:t>
            </w:r>
            <w:proofErr w:type="spellEnd"/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276D5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R_used</w:t>
            </w:r>
            <w:proofErr w:type="spellEnd"/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59AAE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052CEB">
              <w:rPr>
                <w:rFonts w:ascii="Cambria Math" w:eastAsia="Tahoma" w:hAnsi="Cambria Math" w:cs="Calibri"/>
                <w:b/>
                <w:bCs/>
                <w:iCs/>
                <w:sz w:val="28"/>
                <w:szCs w:val="28"/>
              </w:rPr>
              <w:t>φ</w:t>
            </w: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_used</w:t>
            </w:r>
            <w:proofErr w:type="spellEnd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rad</w:t>
            </w:r>
          </w:p>
        </w:tc>
      </w:tr>
      <w:tr w:rsidR="00D86950" w:rsidRPr="00AE7992" w14:paraId="6C4A35A2" w14:textId="77777777" w:rsidTr="00AE7992">
        <w:trPr>
          <w:cantSplit/>
          <w:jc w:val="center"/>
        </w:trPr>
        <w:tc>
          <w:tcPr>
            <w:tcW w:w="232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EE44F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10.00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97495" w14:textId="4745FB25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10.05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A2F59" w14:textId="6314A794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0.000000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6483" w14:textId="73323969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0.040000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7E71A" w14:textId="2E85D9F6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9D7D6" w14:textId="6B74ACB0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0.200000</w:t>
            </w:r>
          </w:p>
        </w:tc>
      </w:tr>
      <w:tr w:rsidR="00D86950" w:rsidRPr="00AE7992" w14:paraId="281AC0C5" w14:textId="77777777" w:rsidTr="00AE7992">
        <w:trPr>
          <w:cantSplit/>
          <w:jc w:val="center"/>
        </w:trPr>
        <w:tc>
          <w:tcPr>
            <w:tcW w:w="232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882A8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10.05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95C25" w14:textId="2D39A993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10.10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0CDAF" w14:textId="40035A24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0.040000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F8F0A" w14:textId="0C1AEB3A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0.078400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F2BA7" w14:textId="0F7365A3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0.040000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A8846" w14:textId="5843E4D4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0.208000</w:t>
            </w:r>
          </w:p>
        </w:tc>
      </w:tr>
      <w:tr w:rsidR="00D86950" w:rsidRPr="00AE7992" w14:paraId="71E1AB86" w14:textId="77777777" w:rsidTr="00AE7992">
        <w:trPr>
          <w:cantSplit/>
          <w:jc w:val="center"/>
        </w:trPr>
        <w:tc>
          <w:tcPr>
            <w:tcW w:w="232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20927" w14:textId="77777777" w:rsidR="00D86950" w:rsidRPr="00AE7992" w:rsidRDefault="00000000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20.00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5F0DD" w14:textId="6FA7C38E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20.05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62401" w14:textId="2565D1A9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0.999715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00C69" w14:textId="0B005455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0.959727</w:t>
            </w:r>
          </w:p>
        </w:tc>
        <w:tc>
          <w:tcPr>
            <w:tcW w:w="149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8EE03" w14:textId="1F7FDA6F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0.999715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FC913" w14:textId="17E880A2" w:rsidR="00D86950" w:rsidRPr="00AE7992" w:rsidRDefault="00E049D3" w:rsidP="00AE7992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0.399943</w:t>
            </w:r>
          </w:p>
        </w:tc>
      </w:tr>
    </w:tbl>
    <w:p w14:paraId="797E3AC6" w14:textId="77777777" w:rsidR="00D86950" w:rsidRPr="00AE7992" w:rsidRDefault="00D86950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7AA1AAF2" w14:textId="77777777" w:rsidR="00D86950" w:rsidRPr="00AE7992" w:rsidRDefault="00000000" w:rsidP="00AE7992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เหตุใด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B1 command latency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post-state latency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จึงต่างกัน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และไม่ใช่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hardware latency</w:t>
      </w:r>
    </w:p>
    <w:p w14:paraId="0E6E825C" w14:textId="77777777" w:rsidR="00AE7992" w:rsidRDefault="00AE7992" w:rsidP="00AE7992">
      <w:pPr>
        <w:ind w:firstLine="720"/>
        <w:rPr>
          <w:rFonts w:ascii="TH Sarabun New" w:eastAsia="Tahoma" w:hAnsi="TH Sarabun New" w:cs="TH Sarabun New"/>
          <w:sz w:val="32"/>
          <w:szCs w:val="32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>:</w:t>
      </w: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 xml:space="preserve">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B1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สร้าง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command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ทันทีที่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10.00 s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แต่บันทึก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state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หลัง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update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ที่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10.05 s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จึงมี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latency 0.00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0.05 s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ตามลำดับ เป็นผลจากเวลาคำนวณและบันทึกข้อมูล ไม่ใช่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>hardware latency</w:t>
      </w:r>
      <w:r w:rsidR="00E049D3" w:rsidRPr="00AE7992">
        <w:rPr>
          <w:rFonts w:ascii="TH Sarabun New" w:eastAsia="Tahoma" w:hAnsi="TH Sarabun New" w:cs="TH Sarabun New"/>
          <w:sz w:val="32"/>
          <w:szCs w:val="32"/>
          <w:cs/>
        </w:rPr>
        <w:br/>
      </w:r>
    </w:p>
    <w:p w14:paraId="07DF981F" w14:textId="30C84792" w:rsidR="00D86950" w:rsidRPr="00AE7992" w:rsidRDefault="00E049D3" w:rsidP="00AE7992">
      <w:pPr>
        <w:pStyle w:val="ae"/>
        <w:numPr>
          <w:ilvl w:val="0"/>
          <w:numId w:val="10"/>
        </w:numPr>
        <w:rPr>
          <w:rFonts w:ascii="TH Sarabun New" w:eastAsia="Tahoma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B3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ตัดกลไกใดออก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state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ใดที่ยังมี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memory</w:t>
      </w:r>
    </w:p>
    <w:p w14:paraId="2D803201" w14:textId="19BED280" w:rsidR="00D86950" w:rsidRPr="00AE7992" w:rsidRDefault="00AE7992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B3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ตัดเทอม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binding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โดยตั้ง </w:t>
      </w:r>
      <w:proofErr w:type="spellStart"/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>k_bind</w:t>
      </w:r>
      <w:proofErr w:type="spellEnd"/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= 0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แต่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state H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ยังสะสมต่อจากค่าเดิม จึงยังมี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memory </w:t>
      </w:r>
      <w:r w:rsidR="00E049D3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ของฮอร์โมน</w:t>
      </w:r>
      <w:r w:rsidR="00E049D3" w:rsidRPr="00AE7992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2A0B2C4D" w14:textId="34988AEC" w:rsidR="00D86950" w:rsidRPr="00AE7992" w:rsidRDefault="00000000" w:rsidP="00AE7992">
      <w:pPr>
        <w:pStyle w:val="1"/>
        <w:numPr>
          <w:ilvl w:val="0"/>
          <w:numId w:val="11"/>
        </w:numPr>
        <w:rPr>
          <w:rFonts w:ascii="TH Sarabun New" w:eastAsia="Tahoma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lastRenderedPageBreak/>
        <w:t>ผล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comparison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และขอบเขต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15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</w:p>
    <w:p w14:paraId="09AF5AF2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เขียนจาก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metrics.json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/metrics.csv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time trace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N/A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เมื่อ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metric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ไม่รองรับ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ไม่แทนด้วย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2"/>
        <w:gridCol w:w="1988"/>
        <w:gridCol w:w="2414"/>
        <w:gridCol w:w="1988"/>
        <w:gridCol w:w="2272"/>
      </w:tblGrid>
      <w:tr w:rsidR="00D86950" w:rsidRPr="00AE7992" w14:paraId="50E0E347" w14:textId="77777777">
        <w:trPr>
          <w:cantSplit/>
          <w:tblHeader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A8A4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2744A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TV </w:t>
            </w:r>
            <w:r w:rsidRPr="00052CEB">
              <w:rPr>
                <w:rFonts w:ascii="Cambria Math" w:eastAsia="Tahoma" w:hAnsi="Cambria Math" w:cs="Calibri"/>
                <w:b/>
                <w:bCs/>
                <w:iCs/>
                <w:sz w:val="28"/>
                <w:szCs w:val="28"/>
              </w:rPr>
              <w:t>φ</w:t>
            </w: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rad</w:t>
            </w:r>
          </w:p>
        </w:tc>
        <w:tc>
          <w:tcPr>
            <w:tcW w:w="241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43D7B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max </w:t>
            </w:r>
            <w:proofErr w:type="spellStart"/>
            <w:r w:rsidRPr="00052CEB">
              <w:rPr>
                <w:rFonts w:ascii="Cambria Math" w:eastAsia="Tahoma" w:hAnsi="Cambria Math" w:cs="Calibri"/>
                <w:b/>
                <w:bCs/>
                <w:iCs/>
                <w:sz w:val="28"/>
                <w:szCs w:val="28"/>
              </w:rPr>
              <w:t>Δφ</w:t>
            </w:r>
            <w:proofErr w:type="spellEnd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/step rad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7889A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cmd</w:t>
            </w:r>
            <w:proofErr w:type="spellEnd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latency s</w:t>
            </w:r>
          </w:p>
        </w:tc>
        <w:tc>
          <w:tcPr>
            <w:tcW w:w="227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04B98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cmd</w:t>
            </w:r>
            <w:proofErr w:type="spellEnd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recovery s</w:t>
            </w:r>
          </w:p>
        </w:tc>
      </w:tr>
      <w:tr w:rsidR="00D86950" w:rsidRPr="00AE7992" w14:paraId="501C605A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C0B8F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B0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454F3" w14:textId="24BBAEDA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0.000000</w:t>
            </w:r>
          </w:p>
        </w:tc>
        <w:tc>
          <w:tcPr>
            <w:tcW w:w="241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BCC9E" w14:textId="7BD351BB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0.000000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570D0" w14:textId="29A9B2BD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N/A</w:t>
            </w:r>
          </w:p>
        </w:tc>
        <w:tc>
          <w:tcPr>
            <w:tcW w:w="227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5A3DF" w14:textId="2AAD7465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N/A</w:t>
            </w:r>
          </w:p>
        </w:tc>
      </w:tr>
      <w:tr w:rsidR="00D86950" w:rsidRPr="00AE7992" w14:paraId="47576841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93B54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B1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EF2A" w14:textId="671FD349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0.400000</w:t>
            </w:r>
          </w:p>
        </w:tc>
        <w:tc>
          <w:tcPr>
            <w:tcW w:w="241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4FC98" w14:textId="6556C192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0.200000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B20FE" w14:textId="533A6AE1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</w:t>
            </w:r>
          </w:p>
        </w:tc>
        <w:tc>
          <w:tcPr>
            <w:tcW w:w="227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D9EF2" w14:textId="3B21A4AC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</w:t>
            </w:r>
          </w:p>
        </w:tc>
      </w:tr>
      <w:tr w:rsidR="00D86950" w:rsidRPr="00AE7992" w14:paraId="7FD047B3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7643F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B2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DAE88" w14:textId="70C3786A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0.399827</w:t>
            </w:r>
          </w:p>
        </w:tc>
        <w:tc>
          <w:tcPr>
            <w:tcW w:w="241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D9C1C" w14:textId="1EEA9015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0.008000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A85AA" w14:textId="5B5460CA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0.15</w:t>
            </w:r>
          </w:p>
        </w:tc>
        <w:tc>
          <w:tcPr>
            <w:tcW w:w="227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673AB" w14:textId="6D005711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2.85</w:t>
            </w:r>
          </w:p>
        </w:tc>
      </w:tr>
      <w:tr w:rsidR="00D86950" w:rsidRPr="00AE7992" w14:paraId="5A9D8843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BA366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B3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8662E" w14:textId="331BC6E9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0.399534</w:t>
            </w:r>
          </w:p>
        </w:tc>
        <w:tc>
          <w:tcPr>
            <w:tcW w:w="241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4E2BB" w14:textId="24668273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0.008000</w:t>
            </w:r>
          </w:p>
        </w:tc>
        <w:tc>
          <w:tcPr>
            <w:tcW w:w="1988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AE8B0" w14:textId="336DCCAC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0.15</w:t>
            </w:r>
          </w:p>
        </w:tc>
        <w:tc>
          <w:tcPr>
            <w:tcW w:w="227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D9017" w14:textId="25292F69" w:rsidR="00D86950" w:rsidRPr="00AE7992" w:rsidRDefault="005F0631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hAnsi="TH Sarabun New" w:cs="TH Sarabun New"/>
                <w:sz w:val="32"/>
                <w:szCs w:val="32"/>
              </w:rPr>
              <w:t>3.80</w:t>
            </w:r>
          </w:p>
        </w:tc>
      </w:tr>
    </w:tbl>
    <w:p w14:paraId="68815E3C" w14:textId="77777777" w:rsidR="00D86950" w:rsidRPr="00AE7992" w:rsidRDefault="00D86950">
      <w:pPr>
        <w:spacing w:after="40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62"/>
        <w:gridCol w:w="4260"/>
        <w:gridCol w:w="4402"/>
      </w:tblGrid>
      <w:tr w:rsidR="00D86950" w:rsidRPr="00AE7992" w14:paraId="21B4C22F" w14:textId="77777777">
        <w:trPr>
          <w:cantSplit/>
          <w:tblHeader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91337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Condition</w:t>
            </w:r>
          </w:p>
        </w:tc>
        <w:tc>
          <w:tcPr>
            <w:tcW w:w="42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302A4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on frequency Hz</w:t>
            </w:r>
          </w:p>
        </w:tc>
        <w:tc>
          <w:tcPr>
            <w:tcW w:w="440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9295D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on distance m</w:t>
            </w:r>
          </w:p>
        </w:tc>
      </w:tr>
      <w:tr w:rsidR="00D86950" w:rsidRPr="00AE7992" w14:paraId="3D14D2A2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A400B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B0</w:t>
            </w:r>
          </w:p>
        </w:tc>
        <w:tc>
          <w:tcPr>
            <w:tcW w:w="42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7BDF7" w14:textId="59FC8ECA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0.624877</w:t>
            </w:r>
          </w:p>
        </w:tc>
        <w:tc>
          <w:tcPr>
            <w:tcW w:w="440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F69A5" w14:textId="174DCBF0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0.778743</w:t>
            </w:r>
          </w:p>
        </w:tc>
      </w:tr>
      <w:tr w:rsidR="00D86950" w:rsidRPr="00AE7992" w14:paraId="0059E05D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155B5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B1</w:t>
            </w:r>
          </w:p>
        </w:tc>
        <w:tc>
          <w:tcPr>
            <w:tcW w:w="42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1FE2E" w14:textId="07A650CE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1.268366</w:t>
            </w:r>
          </w:p>
        </w:tc>
        <w:tc>
          <w:tcPr>
            <w:tcW w:w="440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12D76" w14:textId="5B72240C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1.825152</w:t>
            </w:r>
          </w:p>
        </w:tc>
      </w:tr>
      <w:tr w:rsidR="00D86950" w:rsidRPr="00AE7992" w14:paraId="277D710C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0F0C2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B2</w:t>
            </w:r>
          </w:p>
        </w:tc>
        <w:tc>
          <w:tcPr>
            <w:tcW w:w="42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0F2F5" w14:textId="47A1EB33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1.202760</w:t>
            </w:r>
          </w:p>
        </w:tc>
        <w:tc>
          <w:tcPr>
            <w:tcW w:w="440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576DA" w14:textId="7F84E958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1.706250</w:t>
            </w:r>
          </w:p>
        </w:tc>
      </w:tr>
      <w:tr w:rsidR="00D86950" w:rsidRPr="00AE7992" w14:paraId="65A81A0C" w14:textId="77777777">
        <w:trPr>
          <w:cantSplit/>
        </w:trPr>
        <w:tc>
          <w:tcPr>
            <w:tcW w:w="156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6A9C3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B3</w:t>
            </w:r>
          </w:p>
        </w:tc>
        <w:tc>
          <w:tcPr>
            <w:tcW w:w="42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B4D7F" w14:textId="125F9FAD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1.225791</w:t>
            </w:r>
          </w:p>
        </w:tc>
        <w:tc>
          <w:tcPr>
            <w:tcW w:w="440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8C8B2" w14:textId="5AE02E2E" w:rsidR="00D86950" w:rsidRPr="00246319" w:rsidRDefault="005F0631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1.727498</w:t>
            </w:r>
          </w:p>
        </w:tc>
      </w:tr>
    </w:tbl>
    <w:p w14:paraId="7CFC1FD6" w14:textId="77777777" w:rsidR="00D86950" w:rsidRPr="00AE7992" w:rsidRDefault="00D86950" w:rsidP="00AE7992">
      <w:pPr>
        <w:spacing w:after="40"/>
        <w:ind w:firstLine="720"/>
        <w:rPr>
          <w:rFonts w:ascii="TH Sarabun New" w:hAnsi="TH Sarabun New" w:cs="TH Sarabun New"/>
          <w:sz w:val="32"/>
          <w:szCs w:val="32"/>
        </w:rPr>
      </w:pPr>
    </w:p>
    <w:p w14:paraId="6F5E6101" w14:textId="77777777" w:rsidR="00D86950" w:rsidRPr="00AE7992" w:rsidRDefault="00000000" w:rsidP="00AE7992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TV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รวม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gramStart"/>
      <w:r w:rsidRPr="00AE7992">
        <w:rPr>
          <w:rFonts w:ascii="TH Sarabun New" w:eastAsia="Tahoma" w:hAnsi="TH Sarabun New" w:cs="TH Sarabun New"/>
          <w:sz w:val="32"/>
          <w:szCs w:val="32"/>
        </w:rPr>
        <w:t>abs(</w:t>
      </w:r>
      <w:proofErr w:type="gram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command change)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ตลอด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trial; max-step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คือการเปลี่ยนมากที่สุดหนึ่ง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step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รวม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initial baseline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ก่อน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command0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ไม่เติม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command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หลังจบ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trial</w:t>
      </w:r>
    </w:p>
    <w:p w14:paraId="12BC64C4" w14:textId="6431896C" w:rsidR="00D86950" w:rsidRPr="00AE7992" w:rsidRDefault="00000000" w:rsidP="00AE7992">
      <w:pPr>
        <w:pStyle w:val="ae"/>
        <w:numPr>
          <w:ilvl w:val="0"/>
          <w:numId w:val="10"/>
        </w:numPr>
        <w:rPr>
          <w:rFonts w:ascii="TH Sarabun New" w:eastAsia="Tahoma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ผลใดสนับสนุน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hypothesis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และผลใดไม่สนับสนุน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ดูทั้ง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TV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max-step</w:t>
      </w:r>
    </w:p>
    <w:p w14:paraId="52534CE7" w14:textId="60789AC8" w:rsidR="00AE7992" w:rsidRDefault="00AE7992" w:rsidP="00AE7992">
      <w:pPr>
        <w:ind w:firstLine="720"/>
        <w:rPr>
          <w:rFonts w:ascii="TH Sarabun New" w:eastAsia="Tahoma" w:hAnsi="TH Sarabun New" w:cs="TH Sarabun New"/>
          <w:sz w:val="32"/>
          <w:szCs w:val="32"/>
          <w:lang w:bidi="th-TH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สนับสนุน เพราะ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B2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max-step 0.008 rad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น้อยกว่า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B1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ที่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0.200 rad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แต่มี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latency 0.15 s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มากกว่า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B1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ที่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0.00 s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ส่วน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TV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ใกล้กัน จึงไม่แสดงว่าฮอร์โมนลด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TV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ได้มาก</w:t>
      </w:r>
    </w:p>
    <w:p w14:paraId="6132E291" w14:textId="01C3DF1F" w:rsidR="00D86950" w:rsidRPr="00AE7992" w:rsidRDefault="005F0631" w:rsidP="00AE7992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2 Bounds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เดียวกันทำให้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amplitude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เท่ากันหรือไม่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trace/peak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ประกอบ</w:t>
      </w:r>
      <w:proofErr w:type="spellEnd"/>
    </w:p>
    <w:p w14:paraId="169CFDF2" w14:textId="6B8858AF" w:rsidR="00AE7992" w:rsidRDefault="00AE7992" w:rsidP="00AE7992">
      <w:pPr>
        <w:ind w:firstLine="720"/>
        <w:rPr>
          <w:rFonts w:ascii="TH Sarabun New" w:eastAsia="Tahoma" w:hAnsi="TH Sarabun New" w:cs="TH Sarabun New"/>
          <w:sz w:val="32"/>
          <w:szCs w:val="32"/>
          <w:lang w:bidi="th-TH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ไม่จำเป็น เพราะ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bounds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เป็นเพียงขอบเขตที่อนุญาต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B1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peak </w:t>
      </w:r>
      <m:oMath>
        <m:r>
          <m:rPr>
            <m:sty m:val="b"/>
          </m:rPr>
          <w:rPr>
            <w:rFonts w:ascii="Cambria Math" w:eastAsia="Tahoma" w:hAnsi="Cambria Math" w:cs="Calibri"/>
            <w:sz w:val="28"/>
            <w:szCs w:val="28"/>
          </w:rPr>
          <m:t>φ</m:t>
        </m:r>
      </m:oMath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= 0.400000 rad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ส่วน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B2 ≈ 0.399943 rad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โดย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B1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เปลี่ยนทันที แต่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B2 </w:t>
      </w:r>
      <w:r w:rsidR="005F0631" w:rsidRPr="00AE7992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ค่อย ๆ เปลี่ยน</w:t>
      </w:r>
    </w:p>
    <w:p w14:paraId="1720697A" w14:textId="77777777" w:rsidR="00AE7992" w:rsidRDefault="00AE7992" w:rsidP="00AE7992">
      <w:pPr>
        <w:ind w:firstLine="720"/>
        <w:rPr>
          <w:rFonts w:ascii="TH Sarabun New" w:eastAsia="Tahoma" w:hAnsi="TH Sarabun New" w:cs="TH Sarabun New" w:hint="cs"/>
          <w:sz w:val="32"/>
          <w:szCs w:val="32"/>
          <w:lang w:bidi="th-TH"/>
        </w:rPr>
      </w:pPr>
    </w:p>
    <w:p w14:paraId="5125D6DC" w14:textId="7657852D" w:rsidR="00D86950" w:rsidRPr="00AE7992" w:rsidRDefault="005F0631" w:rsidP="00AE7992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lastRenderedPageBreak/>
        <w:t>ทำไมต้องแยก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pre/on/off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และยังไม่เรียก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on/off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ว่า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steady state</w:t>
      </w:r>
    </w:p>
    <w:p w14:paraId="4A3B6F5B" w14:textId="686EEEAC" w:rsidR="00246319" w:rsidRDefault="00246319" w:rsidP="00AE7992">
      <w:pPr>
        <w:ind w:firstLine="720"/>
        <w:rPr>
          <w:rFonts w:ascii="TH Sarabun New" w:eastAsia="Tahoma" w:hAnsi="TH Sarabun New" w:cs="TH Sarabun New" w:hint="cs"/>
          <w:sz w:val="32"/>
          <w:szCs w:val="32"/>
          <w:lang w:bidi="th-TH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เพื่อแยกผลก่อนกระตุ้น ระหว่างกระตุ้น และหลังปิดสิ่งเร้า ยังเรียกว่า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steady state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ทั้งช่วงไม่ได้ เพราะมีช่วงเปลี่ยนผ่านที่ฮอร์โมนและคำสั่งกำลังเพิ่มหรือลด</w:t>
      </w:r>
    </w:p>
    <w:p w14:paraId="459A0815" w14:textId="2F6B80DD" w:rsidR="00D86950" w:rsidRPr="00246319" w:rsidRDefault="005F0631" w:rsidP="00246319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246319">
        <w:rPr>
          <w:rFonts w:ascii="TH Sarabun New" w:eastAsia="Tahoma" w:hAnsi="TH Sarabun New" w:cs="TH Sarabun New"/>
          <w:sz w:val="32"/>
          <w:szCs w:val="32"/>
        </w:rPr>
        <w:t xml:space="preserve">Paper Stability/Harmony/Displacement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เป็น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N/A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ใน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model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นี้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อธิบายข้อมูลที่ยังขาดหนึ่งรายการ</w:t>
      </w:r>
      <w:proofErr w:type="spellEnd"/>
    </w:p>
    <w:p w14:paraId="6D08193F" w14:textId="77777777" w:rsidR="00246319" w:rsidRDefault="00246319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ยังขาดข้อมูล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body dynamics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สำหรับประเมิน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Stability </w:t>
      </w:r>
      <w:r w:rsidR="005F0631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ตามนิยามของบทความ</w:t>
      </w:r>
    </w:p>
    <w:p w14:paraId="1F66899A" w14:textId="39B4ED80" w:rsidR="00D86950" w:rsidRPr="00246319" w:rsidRDefault="00000000" w:rsidP="00246319">
      <w:pPr>
        <w:pStyle w:val="1"/>
        <w:numPr>
          <w:ilvl w:val="0"/>
          <w:numId w:val="11"/>
        </w:numPr>
        <w:rPr>
          <w:rFonts w:ascii="TH Sarabun New" w:eastAsia="Tahoma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One factor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fault 20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</w:p>
    <w:p w14:paraId="3BB9AE5D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เลือก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phi-only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หรือ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stride-only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เขียน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prediction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ก่อนรัน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แล้วตรวจ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held parameter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จาก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intervals CSV</w:t>
      </w:r>
    </w:p>
    <w:p w14:paraId="5D630252" w14:textId="77777777" w:rsidR="00D86950" w:rsidRPr="00AE7992" w:rsidRDefault="00000000" w:rsidP="00246319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python3 lab05.py --mapping phi-only --output-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dir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phi_only</w:t>
      </w:r>
      <w:proofErr w:type="spellEnd"/>
    </w:p>
    <w:p w14:paraId="3A5CEA24" w14:textId="77777777" w:rsidR="00D86950" w:rsidRPr="00AE7992" w:rsidRDefault="00000000" w:rsidP="00246319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python3 lab05.py --mapping stride-only --output-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dir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stride_only</w:t>
      </w:r>
      <w:proofErr w:type="spellEnd"/>
    </w:p>
    <w:tbl>
      <w:tblPr>
        <w:tblW w:w="11306" w:type="dxa"/>
        <w:jc w:val="center"/>
        <w:tblLayout w:type="fixed"/>
        <w:tblLook w:val="04A0" w:firstRow="1" w:lastRow="0" w:firstColumn="1" w:lastColumn="0" w:noHBand="0" w:noVBand="1"/>
      </w:tblPr>
      <w:tblGrid>
        <w:gridCol w:w="2801"/>
        <w:gridCol w:w="8505"/>
      </w:tblGrid>
      <w:tr w:rsidR="00D86950" w:rsidRPr="00AE7992" w14:paraId="659EA99B" w14:textId="77777777" w:rsidTr="00246319">
        <w:trPr>
          <w:cantSplit/>
          <w:tblHeader/>
          <w:jc w:val="center"/>
        </w:trPr>
        <w:tc>
          <w:tcPr>
            <w:tcW w:w="280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F4591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สิ่งที่กำหนด</w:t>
            </w:r>
            <w:proofErr w:type="spellEnd"/>
          </w:p>
        </w:tc>
        <w:tc>
          <w:tcPr>
            <w:tcW w:w="850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C8107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บันทึก</w:t>
            </w:r>
            <w:proofErr w:type="spellEnd"/>
          </w:p>
        </w:tc>
      </w:tr>
      <w:tr w:rsidR="00D86950" w:rsidRPr="00AE7992" w14:paraId="0E25D6C4" w14:textId="77777777" w:rsidTr="00246319">
        <w:trPr>
          <w:cantSplit/>
          <w:jc w:val="center"/>
        </w:trPr>
        <w:tc>
          <w:tcPr>
            <w:tcW w:w="280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D84C4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Mapping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ที่เลือก</w:t>
            </w:r>
            <w:proofErr w:type="spellEnd"/>
          </w:p>
        </w:tc>
        <w:tc>
          <w:tcPr>
            <w:tcW w:w="850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B046E" w14:textId="0AB5DBFC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phi-only</w:t>
            </w:r>
          </w:p>
        </w:tc>
      </w:tr>
      <w:tr w:rsidR="00D86950" w:rsidRPr="00AE7992" w14:paraId="4D1B87AF" w14:textId="77777777" w:rsidTr="00246319">
        <w:trPr>
          <w:cantSplit/>
          <w:jc w:val="center"/>
        </w:trPr>
        <w:tc>
          <w:tcPr>
            <w:tcW w:w="280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CD8C5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Parameter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ที่คงที่และค่า</w:t>
            </w:r>
            <w:proofErr w:type="spellEnd"/>
          </w:p>
        </w:tc>
        <w:tc>
          <w:tcPr>
            <w:tcW w:w="850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4E6EA" w14:textId="3FC7D0DE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stride_half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= 0.055 m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ทุกแถวใน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B1/B2 intervals CSV</w:t>
            </w:r>
          </w:p>
        </w:tc>
      </w:tr>
      <w:tr w:rsidR="00D86950" w:rsidRPr="00AE7992" w14:paraId="104791E1" w14:textId="77777777" w:rsidTr="00246319">
        <w:trPr>
          <w:cantSplit/>
          <w:jc w:val="center"/>
        </w:trPr>
        <w:tc>
          <w:tcPr>
            <w:tcW w:w="280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114F9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Metric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และ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prediction</w:t>
            </w:r>
          </w:p>
        </w:tc>
        <w:tc>
          <w:tcPr>
            <w:tcW w:w="850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E6A79" w14:textId="15BFA6DD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ระยะทางช่วง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on (m)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คาดว่า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B1/B2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จะเดินได้น้อยกว่าแบบ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both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 xml:space="preserve">เพราะ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stride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ไม่เพิ่ม</w:t>
            </w:r>
          </w:p>
        </w:tc>
      </w:tr>
      <w:tr w:rsidR="00D86950" w:rsidRPr="00AE7992" w14:paraId="34E206ED" w14:textId="77777777" w:rsidTr="00246319">
        <w:trPr>
          <w:cantSplit/>
          <w:jc w:val="center"/>
        </w:trPr>
        <w:tc>
          <w:tcPr>
            <w:tcW w:w="2801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42A20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ผลและข้อจำกัด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causal claim</w:t>
            </w:r>
          </w:p>
        </w:tc>
        <w:tc>
          <w:tcPr>
            <w:tcW w:w="850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0C8BF" w14:textId="6E94378F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B1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 xml:space="preserve">ลดจาก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1.825152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เป็น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1.549111 m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 xml:space="preserve">และ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B2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ลดจาก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1.706250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เป็น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1.467193 m </w:t>
            </w:r>
            <w:r w:rsidRPr="00246319">
              <w:rPr>
                <w:rFonts w:ascii="TH Sarabun New" w:eastAsia="Tahoma" w:hAnsi="TH Sarabun New" w:cs="TH Sarabun New"/>
                <w:b/>
                <w:sz w:val="32"/>
                <w:szCs w:val="32"/>
                <w:cs/>
                <w:lang w:bidi="th-TH"/>
              </w:rPr>
              <w:t>ตรงตามที่คาด ผลนี้สรุปได้เฉพาะแบบจำลองที่ทดลอง</w:t>
            </w:r>
          </w:p>
        </w:tc>
      </w:tr>
    </w:tbl>
    <w:p w14:paraId="5E308D22" w14:textId="77777777" w:rsidR="00D86950" w:rsidRPr="00AE7992" w:rsidRDefault="00D86950" w:rsidP="00246319">
      <w:pPr>
        <w:spacing w:after="40"/>
        <w:ind w:firstLine="720"/>
        <w:rPr>
          <w:rFonts w:ascii="TH Sarabun New" w:hAnsi="TH Sarabun New" w:cs="TH Sarabun New"/>
          <w:sz w:val="32"/>
          <w:szCs w:val="32"/>
        </w:rPr>
      </w:pPr>
    </w:p>
    <w:p w14:paraId="07A345CB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รัน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fault profile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ใส่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NaN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หนึ่ง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input sample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ที่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15.00 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แล้วตรวจ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command </w:t>
      </w:r>
      <w:proofErr w:type="gramStart"/>
      <w:r w:rsidRPr="00AE7992">
        <w:rPr>
          <w:rFonts w:ascii="TH Sarabun New" w:eastAsia="Tahoma" w:hAnsi="TH Sarabun New" w:cs="TH Sarabun New"/>
          <w:sz w:val="32"/>
          <w:szCs w:val="32"/>
        </w:rPr>
        <w:t>interval[</w:t>
      </w:r>
      <w:proofErr w:type="gramEnd"/>
      <w:r w:rsidRPr="00AE7992">
        <w:rPr>
          <w:rFonts w:ascii="TH Sarabun New" w:eastAsia="Tahoma" w:hAnsi="TH Sarabun New" w:cs="TH Sarabun New"/>
          <w:sz w:val="32"/>
          <w:szCs w:val="32"/>
        </w:rPr>
        <w:t>15.00,15.05)</w:t>
      </w:r>
    </w:p>
    <w:p w14:paraId="1DB93A90" w14:textId="77777777" w:rsidR="00D86950" w:rsidRPr="00AE7992" w:rsidRDefault="00000000" w:rsidP="00246319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python3 lab05.py --profile fault --output-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dir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results/fault</w:t>
      </w:r>
    </w:p>
    <w:tbl>
      <w:tblPr>
        <w:tblW w:w="11340" w:type="dxa"/>
        <w:tblInd w:w="-477" w:type="dxa"/>
        <w:tblLayout w:type="fixed"/>
        <w:tblLook w:val="04A0" w:firstRow="1" w:lastRow="0" w:firstColumn="1" w:lastColumn="0" w:noHBand="0" w:noVBand="1"/>
      </w:tblPr>
      <w:tblGrid>
        <w:gridCol w:w="5234"/>
        <w:gridCol w:w="6106"/>
      </w:tblGrid>
      <w:tr w:rsidR="00D86950" w:rsidRPr="00AE7992" w14:paraId="4A95F0B2" w14:textId="77777777" w:rsidTr="00246319">
        <w:trPr>
          <w:cantSplit/>
          <w:tblHeader/>
        </w:trPr>
        <w:tc>
          <w:tcPr>
            <w:tcW w:w="523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87A88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Field </w:t>
            </w: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ของ</w:t>
            </w:r>
            <w:proofErr w:type="spellEnd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 xml:space="preserve"> B2</w:t>
            </w:r>
          </w:p>
        </w:tc>
        <w:tc>
          <w:tcPr>
            <w:tcW w:w="610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19389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ค่าที่อ่านได้</w:t>
            </w:r>
            <w:proofErr w:type="spellEnd"/>
          </w:p>
        </w:tc>
      </w:tr>
      <w:tr w:rsidR="00D86950" w:rsidRPr="00AE7992" w14:paraId="3970770F" w14:textId="77777777" w:rsidTr="00246319">
        <w:trPr>
          <w:cantSplit/>
        </w:trPr>
        <w:tc>
          <w:tcPr>
            <w:tcW w:w="523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FB54D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fault /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h_used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/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r_used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ที่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15.00</w:t>
            </w:r>
          </w:p>
        </w:tc>
        <w:tc>
          <w:tcPr>
            <w:tcW w:w="610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B469B" w14:textId="189E9099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 / 0 / 0</w:t>
            </w:r>
          </w:p>
        </w:tc>
      </w:tr>
      <w:tr w:rsidR="00D86950" w:rsidRPr="00AE7992" w14:paraId="00411856" w14:textId="77777777" w:rsidTr="00246319">
        <w:trPr>
          <w:cantSplit/>
        </w:trPr>
        <w:tc>
          <w:tcPr>
            <w:tcW w:w="523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4509E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052CEB">
              <w:rPr>
                <w:rFonts w:ascii="Cambria Math" w:eastAsia="Tahoma" w:hAnsi="Cambria Math" w:cs="Calibri"/>
                <w:iCs/>
                <w:sz w:val="28"/>
                <w:szCs w:val="28"/>
              </w:rPr>
              <w:t>φ</w:t>
            </w: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/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stride_half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command 15.00</w:t>
            </w:r>
          </w:p>
        </w:tc>
        <w:tc>
          <w:tcPr>
            <w:tcW w:w="610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592E5" w14:textId="65F466B0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0.200 rad / 0.055 m</w:t>
            </w:r>
          </w:p>
        </w:tc>
      </w:tr>
      <w:tr w:rsidR="00D86950" w:rsidRPr="00AE7992" w14:paraId="6F4D957B" w14:textId="77777777" w:rsidTr="00246319">
        <w:trPr>
          <w:cantSplit/>
        </w:trPr>
        <w:tc>
          <w:tcPr>
            <w:tcW w:w="523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F571C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H state 15.05 / state 15.10</w:t>
            </w:r>
          </w:p>
        </w:tc>
        <w:tc>
          <w:tcPr>
            <w:tcW w:w="6106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DAC08" w14:textId="43ED6C94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0.000 / 0.040</w:t>
            </w:r>
          </w:p>
        </w:tc>
      </w:tr>
    </w:tbl>
    <w:p w14:paraId="73F01F32" w14:textId="77777777" w:rsidR="00D86950" w:rsidRPr="00246319" w:rsidRDefault="00000000" w:rsidP="00246319">
      <w:pPr>
        <w:ind w:firstLine="720"/>
        <w:rPr>
          <w:rFonts w:ascii="TH Sarabun New" w:eastAsia="Tahoma" w:hAnsi="TH Sarabun New" w:cs="TH Sarabun New"/>
          <w:sz w:val="32"/>
          <w:szCs w:val="32"/>
          <w:lang w:bidi="th-TH"/>
        </w:rPr>
      </w:pPr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lastRenderedPageBreak/>
        <w:t xml:space="preserve">Fallback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ทำก่อนหรือหลัง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command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ใช้หลักฐาน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CSV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และอธิบายว่าทำไมยังไม่รับรอง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hardware safety</w:t>
      </w:r>
    </w:p>
    <w:p w14:paraId="67C01CDF" w14:textId="77777777" w:rsidR="00246319" w:rsidRDefault="007226B8" w:rsidP="00246319">
      <w:pPr>
        <w:ind w:firstLine="720"/>
        <w:rPr>
          <w:rFonts w:ascii="TH Sarabun New" w:eastAsia="Tahoma" w:hAnsi="TH Sarabun New" w:cs="TH Sarabun New"/>
          <w:sz w:val="32"/>
          <w:szCs w:val="32"/>
          <w:lang w:bidi="th-TH"/>
        </w:rPr>
      </w:pP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ทำก่อนสร้าง 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command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โดย 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fault = 1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และ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h_used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>/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r_used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= 0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ที่เวลา 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15.00 s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จึงใช้ </w:t>
      </w:r>
      <w:r w:rsidRPr="00052CEB">
        <w:rPr>
          <w:rFonts w:ascii="Cambria Math" w:eastAsia="Tahoma" w:hAnsi="Cambria Math" w:cs="Calibri"/>
          <w:iCs/>
          <w:sz w:val="28"/>
          <w:szCs w:val="28"/>
        </w:rPr>
        <w:t>φ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 = 0.2 rad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และ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stride_half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= 0.055 m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แต่ยังรับรอง 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hardware safety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 xml:space="preserve">ไม่ได้ เพราะไม่มีแรงสัมผัส </w:t>
      </w:r>
      <w:r w:rsidRPr="00AE7992">
        <w:rPr>
          <w:rFonts w:ascii="TH Sarabun New" w:eastAsia="Tahoma" w:hAnsi="TH Sarabun New" w:cs="TH Sarabun New"/>
          <w:sz w:val="32"/>
          <w:szCs w:val="32"/>
        </w:rPr>
        <w:t xml:space="preserve">body dynamics </w:t>
      </w:r>
      <w:r w:rsidRPr="00AE7992">
        <w:rPr>
          <w:rFonts w:ascii="TH Sarabun New" w:eastAsia="Tahoma" w:hAnsi="TH Sarabun New" w:cs="TH Sarabun New"/>
          <w:sz w:val="32"/>
          <w:szCs w:val="32"/>
          <w:cs/>
          <w:lang w:bidi="th-TH"/>
        </w:rPr>
        <w:t>และข้อจำกัดมอเตอร์จริง</w:t>
      </w:r>
    </w:p>
    <w:p w14:paraId="7AE32E0F" w14:textId="08BE3F8D" w:rsidR="00D86950" w:rsidRPr="00AE7992" w:rsidRDefault="007226B8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output directory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ใหม่ทุก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run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เพื่อรักษาผลเดิม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ชุดข้อมูลต้องมี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config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>และ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  <w:lang w:bidi="th-TH"/>
        </w:rPr>
        <w:t xml:space="preserve"> source snapshots</w:t>
      </w:r>
    </w:p>
    <w:p w14:paraId="786AF340" w14:textId="0B2122D6" w:rsidR="00D86950" w:rsidRPr="00AE7992" w:rsidRDefault="00000000" w:rsidP="00AE7992">
      <w:pPr>
        <w:pStyle w:val="1"/>
        <w:numPr>
          <w:ilvl w:val="0"/>
          <w:numId w:val="11"/>
        </w:numPr>
        <w:rPr>
          <w:rFonts w:ascii="TH Sarabun New" w:eastAsia="Tahoma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Contact mini lab 20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</w:p>
    <w:p w14:paraId="3A02DD8E" w14:textId="77777777" w:rsidR="00D86950" w:rsidRPr="00AE7992" w:rsidRDefault="00000000" w:rsidP="00246319">
      <w:pPr>
        <w:spacing w:after="80"/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>python3 contact_demo.py --output-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dir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results/contact</w:t>
      </w:r>
    </w:p>
    <w:p w14:paraId="1AFA5B71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เปิด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results/contact/report.html Expected/actual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เป็น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continuous sine proxy 1Hz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paired-product Pearson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ที่ประกาศเป็น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proposed course definition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ไม่ใช่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verified reproduction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ของ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printed </w:t>
      </w:r>
      <w:proofErr w:type="gramStart"/>
      <w:r w:rsidRPr="00AE7992">
        <w:rPr>
          <w:rFonts w:ascii="TH Sarabun New" w:eastAsia="Tahoma" w:hAnsi="TH Sarabun New" w:cs="TH Sarabun New"/>
          <w:sz w:val="32"/>
          <w:szCs w:val="32"/>
        </w:rPr>
        <w:t>Eq.(</w:t>
      </w:r>
      <w:proofErr w:type="gram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3)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และไม่ส่ง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feedback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เข้า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main runner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82"/>
        <w:gridCol w:w="1917"/>
        <w:gridCol w:w="1704"/>
        <w:gridCol w:w="1704"/>
        <w:gridCol w:w="1917"/>
      </w:tblGrid>
      <w:tr w:rsidR="00D86950" w:rsidRPr="00AE7992" w14:paraId="432ADE26" w14:textId="77777777">
        <w:trPr>
          <w:cantSplit/>
          <w:tblHeader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2C323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Case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4DB53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mean SI LF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ECF2D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mean SIF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ECAE2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MAE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A42A1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valid rows</w:t>
            </w:r>
          </w:p>
        </w:tc>
      </w:tr>
      <w:tr w:rsidR="00D86950" w:rsidRPr="00AE7992" w14:paraId="312EF6BB" w14:textId="77777777">
        <w:trPr>
          <w:cantSplit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93277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matched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1F731" w14:textId="4F97B2BD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1.000000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4E539" w14:textId="24EA5A94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A8E0E" w14:textId="4DDC1DB1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87A77" w14:textId="78B271B8" w:rsidR="00D86950" w:rsidRPr="00246319" w:rsidRDefault="00443D8F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551</w:t>
            </w:r>
          </w:p>
        </w:tc>
      </w:tr>
      <w:tr w:rsidR="00D86950" w:rsidRPr="00AE7992" w14:paraId="3AC53DB5" w14:textId="77777777">
        <w:trPr>
          <w:cantSplit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C330E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gain-offset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F9918" w14:textId="07AD8A1C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1.000000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1150B" w14:textId="3497ABD2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≈ 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13357" w14:textId="6362AA6C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0.162844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B839F" w14:textId="1A188E52" w:rsidR="00D86950" w:rsidRPr="00246319" w:rsidRDefault="00443D8F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551</w:t>
            </w:r>
          </w:p>
        </w:tc>
      </w:tr>
      <w:tr w:rsidR="00D86950" w:rsidRPr="00AE7992" w14:paraId="5160CD13" w14:textId="77777777">
        <w:trPr>
          <w:cantSplit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D2584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mixed-delay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50DD9" w14:textId="5DF6633A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1.000000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10FF4" w14:textId="63EF71B9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0.499995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DE07A" w14:textId="3E1F0A88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0.226007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9842E" w14:textId="38C24A48" w:rsidR="00D86950" w:rsidRPr="00246319" w:rsidRDefault="00443D8F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551</w:t>
            </w:r>
          </w:p>
        </w:tc>
      </w:tr>
      <w:tr w:rsidR="00D86950" w:rsidRPr="00AE7992" w14:paraId="0149BEB2" w14:textId="77777777">
        <w:trPr>
          <w:cantSplit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82F1E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all-inverted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443E1" w14:textId="6E09B8F2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−1.000000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CC822" w14:textId="22227E9C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≈ 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69F6F" w14:textId="0B100D06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0.631375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F526B" w14:textId="2AAB0A83" w:rsidR="00D86950" w:rsidRPr="00246319" w:rsidRDefault="00443D8F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551</w:t>
            </w:r>
          </w:p>
        </w:tc>
      </w:tr>
      <w:tr w:rsidR="00D86950" w:rsidRPr="00AE7992" w14:paraId="6FB39EB1" w14:textId="77777777">
        <w:trPr>
          <w:cantSplit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574D4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constant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FAB68" w14:textId="58C8DF90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N/A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F7135" w14:textId="0626256F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N/A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6D036" w14:textId="2A87FA57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E5805" w14:textId="73DB71D4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0</w:t>
            </w:r>
          </w:p>
        </w:tc>
      </w:tr>
      <w:tr w:rsidR="00D86950" w:rsidRPr="00AE7992" w14:paraId="2F1A3C66" w14:textId="77777777">
        <w:trPr>
          <w:cantSplit/>
        </w:trPr>
        <w:tc>
          <w:tcPr>
            <w:tcW w:w="2982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BD533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fault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EEAC2" w14:textId="44827CF4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1.000000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0D729" w14:textId="6C45DD3D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70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B330F" w14:textId="165C4CD1" w:rsidR="00D86950" w:rsidRPr="00246319" w:rsidRDefault="007226B8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9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2A756" w14:textId="562FEF53" w:rsidR="00D86950" w:rsidRPr="00246319" w:rsidRDefault="00443D8F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501</w:t>
            </w:r>
          </w:p>
        </w:tc>
      </w:tr>
    </w:tbl>
    <w:p w14:paraId="1C8BEAB4" w14:textId="77777777" w:rsidR="00D86950" w:rsidRPr="00AE7992" w:rsidRDefault="00D86950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3EB7B71C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7992">
        <w:rPr>
          <w:rFonts w:ascii="TH Sarabun New" w:eastAsia="Tahoma" w:hAnsi="TH Sarabun New" w:cs="TH Sarabun New"/>
          <w:sz w:val="32"/>
          <w:szCs w:val="32"/>
        </w:rPr>
        <w:t xml:space="preserve">Mean SI/SIF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rows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ที่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valid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ครบ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6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ขา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ส่วน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MAE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finite pairs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ทั้ง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trial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อ่าน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validity/time trace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ร่วมกับตาราง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ค่า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release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gramStart"/>
      <w:r w:rsidRPr="00AE7992">
        <w:rPr>
          <w:rFonts w:ascii="TH Sarabun New" w:eastAsia="Tahoma" w:hAnsi="TH Sarabun New" w:cs="TH Sarabun New"/>
          <w:sz w:val="32"/>
          <w:szCs w:val="32"/>
        </w:rPr>
        <w:t>Eq.(</w:t>
      </w:r>
      <w:proofErr w:type="gram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1) CI 1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เฉพาะ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SIF valid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ไม่ต่อ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C_g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>/HR/MI_H</w:t>
      </w:r>
    </w:p>
    <w:p w14:paraId="79148586" w14:textId="77777777" w:rsidR="00246319" w:rsidRDefault="00246319">
      <w:pPr>
        <w:spacing w:after="200" w:line="276" w:lineRule="auto"/>
        <w:rPr>
          <w:rFonts w:ascii="TH Sarabun New" w:eastAsia="Tahoma" w:hAnsi="TH Sarabun New" w:cs="TH Sarabun New"/>
          <w:sz w:val="32"/>
          <w:szCs w:val="32"/>
        </w:rPr>
      </w:pPr>
      <w:r>
        <w:rPr>
          <w:rFonts w:ascii="TH Sarabun New" w:eastAsia="Tahoma" w:hAnsi="TH Sarabun New" w:cs="TH Sarabun New"/>
          <w:sz w:val="32"/>
          <w:szCs w:val="32"/>
        </w:rPr>
        <w:br w:type="page"/>
      </w:r>
    </w:p>
    <w:p w14:paraId="28F87E19" w14:textId="22C2F224" w:rsidR="00D86950" w:rsidRPr="00246319" w:rsidRDefault="00000000" w:rsidP="00246319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lastRenderedPageBreak/>
        <w:t>ทำไม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gain-offset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ยังให้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SI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สูง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แม้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absolute error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ไม่เป็น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0</w:t>
      </w:r>
    </w:p>
    <w:p w14:paraId="07098134" w14:textId="77777777" w:rsidR="00246319" w:rsidRDefault="00246319" w:rsidP="00246319">
      <w:pPr>
        <w:ind w:firstLine="720"/>
        <w:rPr>
          <w:rFonts w:ascii="TH Sarabun New" w:eastAsia="Tahoma" w:hAnsi="TH Sarabun New" w:cs="TH Sarabun New"/>
          <w:sz w:val="32"/>
          <w:szCs w:val="32"/>
          <w:lang w:bidi="th-TH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เพราะ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Pearson correlation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ไม่เปลี่ยนเมื่อคูณสัญญาณด้วยค่าบวกและบวกค่าคงที่ จึงได้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SI = 1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แม้ขนาดและ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offset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ต่างกัน</w:t>
      </w:r>
    </w:p>
    <w:p w14:paraId="2F81EE88" w14:textId="461750FA" w:rsidR="00D86950" w:rsidRPr="00246319" w:rsidRDefault="007226B8" w:rsidP="00246319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เมื่อทุกขากลับเฟส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ทำไม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SIF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ยังเป็น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0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release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ที่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SIF0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มีค่าเท่าไร</w:t>
      </w:r>
      <w:proofErr w:type="spellEnd"/>
    </w:p>
    <w:p w14:paraId="417C822C" w14:textId="238B9038" w:rsidR="00246319" w:rsidRDefault="00246319" w:rsidP="00246319">
      <w:pPr>
        <w:ind w:firstLine="720"/>
        <w:rPr>
          <w:rFonts w:ascii="TH Sarabun New" w:eastAsia="Tahoma" w:hAnsi="TH Sarabun New" w:cs="TH Sarabun New"/>
          <w:sz w:val="32"/>
          <w:szCs w:val="32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เพราะ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SI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ทุกขาเท่ากับ −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1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เหมือนกัน จึงได้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SIF = 0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release = 0.5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เมื่อ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CI = 1</w:t>
      </w:r>
    </w:p>
    <w:p w14:paraId="61273463" w14:textId="64BBED45" w:rsidR="00246319" w:rsidRPr="00246319" w:rsidRDefault="007226B8" w:rsidP="00246319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246319">
        <w:rPr>
          <w:rFonts w:ascii="TH Sarabun New" w:eastAsia="Tahoma" w:hAnsi="TH Sarabun New" w:cs="TH Sarabun New"/>
          <w:sz w:val="32"/>
          <w:szCs w:val="32"/>
        </w:rPr>
        <w:t xml:space="preserve">Constant/variance0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ควรได้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SI0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หรือ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N/A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เพราะอะไร</w:t>
      </w:r>
      <w:proofErr w:type="spellEnd"/>
    </w:p>
    <w:p w14:paraId="6E74AC3B" w14:textId="7B5201D1" w:rsidR="00246319" w:rsidRDefault="00246319" w:rsidP="00246319">
      <w:pPr>
        <w:ind w:firstLine="720"/>
        <w:rPr>
          <w:rFonts w:ascii="TH Sarabun New" w:eastAsia="Tahoma" w:hAnsi="TH Sarabun New" w:cs="TH Sarabun New"/>
          <w:sz w:val="32"/>
          <w:szCs w:val="32"/>
          <w:lang w:bidi="th-TH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>:</w:t>
      </w: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 xml:space="preserve">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ควรเป็น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N/A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เพราะความแปรปรวนเป็นศูนย์ ทำให้คำนวณ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Pearson correlation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ไม่ได้</w:t>
      </w:r>
    </w:p>
    <w:p w14:paraId="5E1E6371" w14:textId="4D991DF4" w:rsidR="00D86950" w:rsidRPr="00246319" w:rsidRDefault="007226B8" w:rsidP="00246319">
      <w:pPr>
        <w:pStyle w:val="ae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246319">
        <w:rPr>
          <w:rFonts w:ascii="TH Sarabun New" w:eastAsia="Tahoma" w:hAnsi="TH Sarabun New" w:cs="TH Sarabun New"/>
          <w:sz w:val="32"/>
          <w:szCs w:val="32"/>
        </w:rPr>
        <w:t xml:space="preserve">Last50 samples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รวม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current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เริ่ม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valid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เวลาใด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และ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fault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หนึ่ง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sample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กระทบกี่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windows </w:t>
      </w:r>
      <w:proofErr w:type="spellStart"/>
      <w:r w:rsidRPr="00246319">
        <w:rPr>
          <w:rFonts w:ascii="TH Sarabun New" w:eastAsia="Tahoma" w:hAnsi="TH Sarabun New" w:cs="TH Sarabun New"/>
          <w:sz w:val="32"/>
          <w:szCs w:val="32"/>
        </w:rPr>
        <w:t>ไม่นับ</w:t>
      </w:r>
      <w:proofErr w:type="spellEnd"/>
      <w:r w:rsidRPr="00246319">
        <w:rPr>
          <w:rFonts w:ascii="TH Sarabun New" w:eastAsia="Tahoma" w:hAnsi="TH Sarabun New" w:cs="TH Sarabun New"/>
          <w:sz w:val="32"/>
          <w:szCs w:val="32"/>
        </w:rPr>
        <w:t xml:space="preserve"> startup</w:t>
      </w:r>
    </w:p>
    <w:p w14:paraId="2A117009" w14:textId="5869172B" w:rsidR="00246319" w:rsidRDefault="00246319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>:</w:t>
      </w: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 xml:space="preserve">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เริ่ม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valid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ที่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sample 49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เวลา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2.45 s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ส่วน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fault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กระทบ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50 windows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ตั้งแต่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sample 300–349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หรือเวลา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15.00–17.45 s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โดยไม่นับ </w:t>
      </w:r>
      <w:r w:rsidR="007226B8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startup 49 rows</w:t>
      </w:r>
    </w:p>
    <w:p w14:paraId="52AAB61F" w14:textId="77777777" w:rsidR="00246319" w:rsidRDefault="00246319" w:rsidP="00246319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4A6E350" w14:textId="367B719F" w:rsidR="00D86950" w:rsidRPr="00246319" w:rsidRDefault="00000000" w:rsidP="00246319">
      <w:pPr>
        <w:pStyle w:val="ae"/>
        <w:numPr>
          <w:ilvl w:val="0"/>
          <w:numId w:val="10"/>
        </w:numPr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246319">
        <w:rPr>
          <w:rFonts w:ascii="TH Sarabun New" w:eastAsia="Tahoma" w:hAnsi="TH Sarabun New" w:cs="TH Sarabun New"/>
          <w:b/>
          <w:bCs/>
          <w:sz w:val="32"/>
          <w:szCs w:val="32"/>
        </w:rPr>
        <w:t>งานส่งและ</w:t>
      </w:r>
      <w:proofErr w:type="spellEnd"/>
      <w:r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 exit 10 </w:t>
      </w:r>
      <w:proofErr w:type="spellStart"/>
      <w:r w:rsidRPr="00246319">
        <w:rPr>
          <w:rFonts w:ascii="TH Sarabun New" w:eastAsia="Tahoma" w:hAnsi="TH Sarabun New" w:cs="TH Sarabun New"/>
          <w:b/>
          <w:bCs/>
          <w:sz w:val="32"/>
          <w:szCs w:val="32"/>
        </w:rPr>
        <w:t>นาที</w:t>
      </w:r>
      <w:proofErr w:type="spellEnd"/>
    </w:p>
    <w:p w14:paraId="416B625B" w14:textId="77777777" w:rsidR="00D86950" w:rsidRPr="00AE7992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ส่งรายงาน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2–3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หน้า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พร้อม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prediction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ก่อนรัน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ตารางมีหน่วย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และกราฟ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2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รูป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เลือกหลักฐานที่ตอบ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hypothesis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ไม่อ้างผล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simulator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ว่าเป็นผล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robot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ใน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paper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4464"/>
      </w:tblGrid>
      <w:tr w:rsidR="00D86950" w:rsidRPr="00AE7992" w14:paraId="7FE8C077" w14:textId="77777777" w:rsidTr="00246319">
        <w:trPr>
          <w:cantSplit/>
          <w:tblHeader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92549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รายการตรวจงานส่ง</w:t>
            </w:r>
            <w:proofErr w:type="spellEnd"/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82E66" w14:textId="77777777" w:rsidR="00D86950" w:rsidRPr="00AE7992" w:rsidRDefault="00000000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ตรวจครบ</w:t>
            </w:r>
            <w:proofErr w:type="spellEnd"/>
          </w:p>
        </w:tc>
      </w:tr>
      <w:tr w:rsidR="00D86950" w:rsidRPr="00AE7992" w14:paraId="0CBD3DF9" w14:textId="77777777" w:rsidTr="00246319">
        <w:trPr>
          <w:cantSplit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C8507" w14:textId="77777777" w:rsidR="00D86950" w:rsidRPr="00AE7992" w:rsidRDefault="00000000" w:rsidP="00246319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Comparison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และ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one-factor raw states/intervals CSV</w:t>
            </w:r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81152" w14:textId="266F9D30" w:rsidR="00D86950" w:rsidRPr="00AE7992" w:rsidRDefault="00BD70C5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D86950" w:rsidRPr="00AE7992" w14:paraId="48569441" w14:textId="77777777" w:rsidTr="00246319">
        <w:trPr>
          <w:cantSplit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F425D" w14:textId="77777777" w:rsidR="00D86950" w:rsidRPr="00AE7992" w:rsidRDefault="00000000" w:rsidP="00246319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Fault raw CSV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และ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contact CSV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หนึ่ง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case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ที่อภิปราย</w:t>
            </w:r>
            <w:proofErr w:type="spellEnd"/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1B983" w14:textId="551B86E2" w:rsidR="00D86950" w:rsidRPr="00AE7992" w:rsidRDefault="00BD70C5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D86950" w:rsidRPr="00AE7992" w14:paraId="3448D182" w14:textId="77777777" w:rsidTr="00246319">
        <w:trPr>
          <w:cantSplit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26E43" w14:textId="77777777" w:rsidR="00D86950" w:rsidRPr="00AE7992" w:rsidRDefault="00000000" w:rsidP="00246319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Config / metrics / source snapshots / SHA-256 manifest</w:t>
            </w:r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CC259" w14:textId="6CDD7AA1" w:rsidR="00D86950" w:rsidRPr="00AE7992" w:rsidRDefault="00BD70C5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D86950" w:rsidRPr="00AE7992" w14:paraId="364F68EA" w14:textId="77777777" w:rsidTr="00246319">
        <w:trPr>
          <w:cantSplit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A47C2" w14:textId="77777777" w:rsidR="00D86950" w:rsidRPr="00AE7992" w:rsidRDefault="00000000" w:rsidP="00246319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คำสั่งรัน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Python version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และ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mapping/profile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ที่ใช้</w:t>
            </w:r>
            <w:proofErr w:type="spellEnd"/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FCE06" w14:textId="59604B79" w:rsidR="00D86950" w:rsidRPr="00AE7992" w:rsidRDefault="00BD70C5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D86950" w:rsidRPr="00AE7992" w14:paraId="370BEFEE" w14:textId="77777777" w:rsidTr="00246319">
        <w:trPr>
          <w:cantSplit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89D59" w14:textId="77777777" w:rsidR="00D86950" w:rsidRPr="00AE7992" w:rsidRDefault="00000000" w:rsidP="00246319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หนึ่ง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finding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ที่ข้อมูลรองรับ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รวม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negative/null result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ได้</w:t>
            </w:r>
            <w:proofErr w:type="spellEnd"/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91C9F" w14:textId="7AB1D0F0" w:rsidR="00D86950" w:rsidRPr="00AE7992" w:rsidRDefault="00BD70C5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D86950" w:rsidRPr="00AE7992" w14:paraId="027291ED" w14:textId="77777777" w:rsidTr="00246319">
        <w:trPr>
          <w:cantSplit/>
        </w:trPr>
        <w:tc>
          <w:tcPr>
            <w:tcW w:w="5760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05427" w14:textId="77777777" w:rsidR="00D86950" w:rsidRPr="00AE7992" w:rsidRDefault="00000000" w:rsidP="00246319">
            <w:pPr>
              <w:spacing w:after="0" w:line="259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หนึ่งข้อจำกัด</w:t>
            </w:r>
            <w:proofErr w:type="spellEnd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AE7992">
              <w:rPr>
                <w:rFonts w:ascii="TH Sarabun New" w:eastAsia="Tahoma" w:hAnsi="TH Sarabun New" w:cs="TH Sarabun New"/>
                <w:sz w:val="32"/>
                <w:szCs w:val="32"/>
              </w:rPr>
              <w:t>และข้อมูลที่ต้องเพิ่มเพื่อทดสอบต่อ</w:t>
            </w:r>
            <w:proofErr w:type="spellEnd"/>
          </w:p>
        </w:tc>
        <w:tc>
          <w:tcPr>
            <w:tcW w:w="4464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93C14" w14:textId="15A9A631" w:rsidR="00D86950" w:rsidRPr="00AE7992" w:rsidRDefault="00BD70C5" w:rsidP="00246319">
            <w:pPr>
              <w:spacing w:after="0" w:line="259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799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0054EF98" w14:textId="77777777" w:rsidR="00D86950" w:rsidRPr="00AE7992" w:rsidRDefault="00D86950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55783A11" w14:textId="77777777" w:rsidR="00D86950" w:rsidRPr="00AE7992" w:rsidRDefault="00000000" w:rsidP="00246319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lastRenderedPageBreak/>
        <w:t>เกณฑ์ประเมิน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20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คะแนน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85"/>
        <w:gridCol w:w="1417"/>
      </w:tblGrid>
      <w:tr w:rsidR="00D86950" w:rsidRPr="00AE7992" w14:paraId="361735AB" w14:textId="77777777" w:rsidTr="00246319">
        <w:trPr>
          <w:cantSplit/>
          <w:tblHeader/>
          <w:jc w:val="center"/>
        </w:trPr>
        <w:tc>
          <w:tcPr>
            <w:tcW w:w="448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87039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หมวด</w:t>
            </w:r>
            <w:proofErr w:type="spellEnd"/>
          </w:p>
        </w:tc>
        <w:tc>
          <w:tcPr>
            <w:tcW w:w="14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shd w:val="clear" w:color="auto" w:fill="ED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5D9F3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/>
                <w:sz w:val="32"/>
                <w:szCs w:val="32"/>
              </w:rPr>
            </w:pPr>
            <w:proofErr w:type="spellStart"/>
            <w:r w:rsidRPr="00AE7992">
              <w:rPr>
                <w:rFonts w:ascii="TH Sarabun New" w:eastAsia="Tahoma" w:hAnsi="TH Sarabun New" w:cs="TH Sarabun New"/>
                <w:b/>
                <w:sz w:val="32"/>
                <w:szCs w:val="32"/>
              </w:rPr>
              <w:t>คะแนน</w:t>
            </w:r>
            <w:proofErr w:type="spellEnd"/>
          </w:p>
        </w:tc>
      </w:tr>
      <w:tr w:rsidR="00D86950" w:rsidRPr="00AE7992" w14:paraId="295CF173" w14:textId="77777777" w:rsidTr="00246319">
        <w:trPr>
          <w:cantSplit/>
          <w:jc w:val="center"/>
        </w:trPr>
        <w:tc>
          <w:tcPr>
            <w:tcW w:w="448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2A2AF" w14:textId="77777777" w:rsidR="00D86950" w:rsidRPr="00246319" w:rsidRDefault="00000000" w:rsidP="00246319">
            <w:pPr>
              <w:spacing w:after="0" w:line="259" w:lineRule="auto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Architecture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และ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provenance</w:t>
            </w:r>
          </w:p>
        </w:tc>
        <w:tc>
          <w:tcPr>
            <w:tcW w:w="14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7EAF1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4</w:t>
            </w:r>
          </w:p>
        </w:tc>
      </w:tr>
      <w:tr w:rsidR="00D86950" w:rsidRPr="00AE7992" w14:paraId="27A70523" w14:textId="77777777" w:rsidTr="00246319">
        <w:trPr>
          <w:cantSplit/>
          <w:jc w:val="center"/>
        </w:trPr>
        <w:tc>
          <w:tcPr>
            <w:tcW w:w="448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790B5" w14:textId="77777777" w:rsidR="00D86950" w:rsidRPr="00246319" w:rsidRDefault="00000000" w:rsidP="00246319">
            <w:pPr>
              <w:spacing w:after="0" w:line="259" w:lineRule="auto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Timing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และ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fault policy</w:t>
            </w:r>
          </w:p>
        </w:tc>
        <w:tc>
          <w:tcPr>
            <w:tcW w:w="14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757FA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4</w:t>
            </w:r>
          </w:p>
        </w:tc>
      </w:tr>
      <w:tr w:rsidR="00D86950" w:rsidRPr="00AE7992" w14:paraId="0E3162D8" w14:textId="77777777" w:rsidTr="00246319">
        <w:trPr>
          <w:cantSplit/>
          <w:jc w:val="center"/>
        </w:trPr>
        <w:tc>
          <w:tcPr>
            <w:tcW w:w="448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CD818" w14:textId="77777777" w:rsidR="00D86950" w:rsidRPr="00246319" w:rsidRDefault="00000000" w:rsidP="00246319">
            <w:pPr>
              <w:spacing w:after="0" w:line="259" w:lineRule="auto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Reproducibility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และ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raw data</w:t>
            </w:r>
          </w:p>
        </w:tc>
        <w:tc>
          <w:tcPr>
            <w:tcW w:w="14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AFC64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3</w:t>
            </w:r>
          </w:p>
        </w:tc>
      </w:tr>
      <w:tr w:rsidR="00D86950" w:rsidRPr="00AE7992" w14:paraId="3CF59044" w14:textId="77777777" w:rsidTr="00246319">
        <w:trPr>
          <w:cantSplit/>
          <w:jc w:val="center"/>
        </w:trPr>
        <w:tc>
          <w:tcPr>
            <w:tcW w:w="448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9BC22" w14:textId="77777777" w:rsidR="00D86950" w:rsidRPr="00246319" w:rsidRDefault="00000000" w:rsidP="00246319">
            <w:pPr>
              <w:spacing w:after="0" w:line="259" w:lineRule="auto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Quantitative comparison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และ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one-factor</w:t>
            </w:r>
          </w:p>
        </w:tc>
        <w:tc>
          <w:tcPr>
            <w:tcW w:w="14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318A6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5</w:t>
            </w:r>
          </w:p>
        </w:tc>
      </w:tr>
      <w:tr w:rsidR="00D86950" w:rsidRPr="00AE7992" w14:paraId="467A4FD6" w14:textId="77777777" w:rsidTr="00246319">
        <w:trPr>
          <w:cantSplit/>
          <w:jc w:val="center"/>
        </w:trPr>
        <w:tc>
          <w:tcPr>
            <w:tcW w:w="4485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5320" w14:textId="77777777" w:rsidR="00D86950" w:rsidRPr="00246319" w:rsidRDefault="00000000" w:rsidP="00246319">
            <w:pPr>
              <w:spacing w:after="0" w:line="259" w:lineRule="auto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Contact interpretation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ขอบเขต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</w:t>
            </w:r>
            <w:proofErr w:type="spellStart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และ</w:t>
            </w:r>
            <w:proofErr w:type="spellEnd"/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 xml:space="preserve"> N/A</w:t>
            </w:r>
          </w:p>
        </w:tc>
        <w:tc>
          <w:tcPr>
            <w:tcW w:w="1417" w:type="dxa"/>
            <w:tcBorders>
              <w:top w:val="single" w:sz="4" w:space="0" w:color="CED9DE"/>
              <w:left w:val="single" w:sz="4" w:space="0" w:color="CED9DE"/>
              <w:bottom w:val="single" w:sz="4" w:space="0" w:color="CED9DE"/>
              <w:right w:val="single" w:sz="4" w:space="0" w:color="CED9DE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DC4F8" w14:textId="77777777" w:rsidR="00D86950" w:rsidRPr="00246319" w:rsidRDefault="00000000" w:rsidP="00246319">
            <w:pPr>
              <w:spacing w:after="0" w:line="259" w:lineRule="auto"/>
              <w:jc w:val="center"/>
              <w:rPr>
                <w:rFonts w:ascii="TH Sarabun New" w:eastAsia="Tahoma" w:hAnsi="TH Sarabun New" w:cs="TH Sarabun New"/>
                <w:bCs/>
                <w:sz w:val="32"/>
                <w:szCs w:val="32"/>
              </w:rPr>
            </w:pPr>
            <w:r w:rsidRPr="00246319">
              <w:rPr>
                <w:rFonts w:ascii="TH Sarabun New" w:eastAsia="Tahoma" w:hAnsi="TH Sarabun New" w:cs="TH Sarabun New"/>
                <w:bCs/>
                <w:sz w:val="32"/>
                <w:szCs w:val="32"/>
              </w:rPr>
              <w:t>4</w:t>
            </w:r>
          </w:p>
        </w:tc>
      </w:tr>
    </w:tbl>
    <w:p w14:paraId="5D559464" w14:textId="77777777" w:rsidR="00D86950" w:rsidRPr="00AE7992" w:rsidRDefault="00D86950">
      <w:pPr>
        <w:spacing w:after="40"/>
        <w:rPr>
          <w:rFonts w:ascii="TH Sarabun New" w:hAnsi="TH Sarabun New" w:cs="TH Sarabun New"/>
          <w:sz w:val="32"/>
          <w:szCs w:val="32"/>
        </w:rPr>
      </w:pPr>
    </w:p>
    <w:p w14:paraId="372A9D64" w14:textId="25E022A0" w:rsidR="00D86950" w:rsidRPr="00052CEB" w:rsidRDefault="00000000" w:rsidP="00052CEB">
      <w:pPr>
        <w:pStyle w:val="ae"/>
        <w:numPr>
          <w:ilvl w:val="0"/>
          <w:numId w:val="12"/>
        </w:numPr>
        <w:ind w:left="357" w:firstLine="720"/>
        <w:rPr>
          <w:rFonts w:ascii="TH Sarabun New" w:hAnsi="TH Sarabun New" w:cs="TH Sarabun New"/>
          <w:sz w:val="32"/>
          <w:szCs w:val="32"/>
        </w:rPr>
      </w:pPr>
      <w:r w:rsidRPr="00052CEB">
        <w:rPr>
          <w:rFonts w:ascii="TH Sarabun New" w:eastAsia="Tahoma" w:hAnsi="TH Sarabun New" w:cs="TH Sarabun New"/>
          <w:sz w:val="32"/>
          <w:szCs w:val="32"/>
        </w:rPr>
        <w:t xml:space="preserve">Exit </w:t>
      </w:r>
      <w:proofErr w:type="spellStart"/>
      <w:r w:rsidRPr="00052CEB">
        <w:rPr>
          <w:rFonts w:ascii="TH Sarabun New" w:eastAsia="Tahoma" w:hAnsi="TH Sarabun New" w:cs="TH Sarabun New"/>
          <w:sz w:val="32"/>
          <w:szCs w:val="32"/>
        </w:rPr>
        <w:t>เขียนหนึ่ง</w:t>
      </w:r>
      <w:proofErr w:type="spellEnd"/>
      <w:r w:rsidRPr="00052CEB">
        <w:rPr>
          <w:rFonts w:ascii="TH Sarabun New" w:eastAsia="Tahoma" w:hAnsi="TH Sarabun New" w:cs="TH Sarabun New"/>
          <w:sz w:val="32"/>
          <w:szCs w:val="32"/>
        </w:rPr>
        <w:t xml:space="preserve"> claim </w:t>
      </w:r>
      <w:proofErr w:type="spellStart"/>
      <w:r w:rsidRPr="00052CEB">
        <w:rPr>
          <w:rFonts w:ascii="TH Sarabun New" w:eastAsia="Tahoma" w:hAnsi="TH Sarabun New" w:cs="TH Sarabun New"/>
          <w:sz w:val="32"/>
          <w:szCs w:val="32"/>
        </w:rPr>
        <w:t>ที่รองรับด้วยชื่อ</w:t>
      </w:r>
      <w:proofErr w:type="spellEnd"/>
      <w:r w:rsidRPr="00052CEB">
        <w:rPr>
          <w:rFonts w:ascii="TH Sarabun New" w:eastAsia="Tahoma" w:hAnsi="TH Sarabun New" w:cs="TH Sarabun New"/>
          <w:sz w:val="32"/>
          <w:szCs w:val="32"/>
        </w:rPr>
        <w:t xml:space="preserve"> metric/window </w:t>
      </w:r>
      <w:proofErr w:type="spellStart"/>
      <w:r w:rsidRPr="00052CEB">
        <w:rPr>
          <w:rFonts w:ascii="TH Sarabun New" w:eastAsia="Tahoma" w:hAnsi="TH Sarabun New" w:cs="TH Sarabun New"/>
          <w:sz w:val="32"/>
          <w:szCs w:val="32"/>
        </w:rPr>
        <w:t>และหนึ่ง</w:t>
      </w:r>
      <w:proofErr w:type="spellEnd"/>
      <w:r w:rsidRPr="00052CEB">
        <w:rPr>
          <w:rFonts w:ascii="TH Sarabun New" w:eastAsia="Tahoma" w:hAnsi="TH Sarabun New" w:cs="TH Sarabun New"/>
          <w:sz w:val="32"/>
          <w:szCs w:val="32"/>
        </w:rPr>
        <w:t xml:space="preserve"> claim </w:t>
      </w:r>
      <w:proofErr w:type="spellStart"/>
      <w:r w:rsidRPr="00052CEB">
        <w:rPr>
          <w:rFonts w:ascii="TH Sarabun New" w:eastAsia="Tahoma" w:hAnsi="TH Sarabun New" w:cs="TH Sarabun New"/>
          <w:sz w:val="32"/>
          <w:szCs w:val="32"/>
        </w:rPr>
        <w:t>ที่ยังไม่มี</w:t>
      </w:r>
      <w:proofErr w:type="spellEnd"/>
      <w:r w:rsidRPr="00052CEB">
        <w:rPr>
          <w:rFonts w:ascii="TH Sarabun New" w:eastAsia="Tahoma" w:hAnsi="TH Sarabun New" w:cs="TH Sarabun New"/>
          <w:sz w:val="32"/>
          <w:szCs w:val="32"/>
        </w:rPr>
        <w:t xml:space="preserve"> measurement </w:t>
      </w:r>
      <w:proofErr w:type="spellStart"/>
      <w:r w:rsidRPr="00052CEB">
        <w:rPr>
          <w:rFonts w:ascii="TH Sarabun New" w:eastAsia="Tahoma" w:hAnsi="TH Sarabun New" w:cs="TH Sarabun New"/>
          <w:sz w:val="32"/>
          <w:szCs w:val="32"/>
        </w:rPr>
        <w:t>รองรับ</w:t>
      </w:r>
      <w:proofErr w:type="spellEnd"/>
    </w:p>
    <w:p w14:paraId="2B139530" w14:textId="7AA906F3" w:rsidR="00CB2CC4" w:rsidRPr="00246319" w:rsidRDefault="00246319" w:rsidP="00246319">
      <w:pPr>
        <w:ind w:firstLine="720"/>
        <w:rPr>
          <w:rFonts w:ascii="TH Sarabun New" w:eastAsia="Tahoma" w:hAnsi="TH Sarabun New" w:cs="TH Sarabun New"/>
          <w:b/>
          <w:bCs/>
          <w:sz w:val="32"/>
          <w:szCs w:val="32"/>
        </w:rPr>
      </w:pPr>
      <w:r>
        <w:rPr>
          <w:rFonts w:ascii="TH Sarabun New" w:eastAsia="Tahoma" w:hAnsi="TH Sarabun New" w:cs="TH Sarabun New" w:hint="cs"/>
          <w:sz w:val="32"/>
          <w:szCs w:val="32"/>
          <w:cs/>
          <w:lang w:bidi="th-TH"/>
        </w:rPr>
        <w:t>ตอบ</w:t>
      </w:r>
      <w:r>
        <w:rPr>
          <w:rFonts w:ascii="TH Sarabun New" w:eastAsia="Tahoma" w:hAnsi="TH Sarabun New" w:cs="TH Sarabun New"/>
          <w:sz w:val="32"/>
          <w:szCs w:val="32"/>
          <w:lang w:bidi="th-TH"/>
        </w:rPr>
        <w:t xml:space="preserve">: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ข้อมูลรองรับ: ใน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comparison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ช่วง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0–30 s B2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 มี </w:t>
      </w:r>
      <w:proofErr w:type="spellStart"/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max</w:t>
      </w:r>
      <w:r w:rsidR="00CB2CC4" w:rsidRPr="00052CEB">
        <w:rPr>
          <w:rFonts w:ascii="Cambria Math" w:eastAsia="Tahoma" w:hAnsi="Cambria Math" w:cs="Calibri"/>
          <w:b/>
          <w:bCs/>
          <w:iCs/>
          <w:sz w:val="28"/>
          <w:szCs w:val="28"/>
        </w:rPr>
        <w:t>Δφ</w:t>
      </w:r>
      <w:proofErr w:type="spellEnd"/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/step = 0.008 rad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น้อยกว่า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B1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 ที่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0.200 rad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แต่มี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command latency = 0.15 s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มากกว่า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B1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 ที่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0.00 s</w:t>
      </w:r>
    </w:p>
    <w:p w14:paraId="1F80AE06" w14:textId="70970CEC" w:rsidR="00246319" w:rsidRDefault="00246319" w:rsidP="00246319">
      <w:pPr>
        <w:ind w:firstLine="720"/>
        <w:rPr>
          <w:rFonts w:ascii="TH Sarabun New" w:eastAsia="Tahoma" w:hAnsi="TH Sarabun New" w:cs="TH Sarabun New"/>
          <w:b/>
          <w:bCs/>
          <w:sz w:val="32"/>
          <w:szCs w:val="32"/>
        </w:rPr>
      </w:pPr>
      <w:r>
        <w:rPr>
          <w:rFonts w:ascii="TH Sarabun New" w:eastAsia="Tahoma" w:hAnsi="TH Sarabun New" w:cs="TH Sarabun New" w:hint="cs"/>
          <w:b/>
          <w:bCs/>
          <w:sz w:val="32"/>
          <w:szCs w:val="32"/>
          <w:cs/>
          <w:lang w:bidi="th-TH"/>
        </w:rPr>
        <w:t xml:space="preserve">      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ข้อมูลยังไม่รองรับ: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B2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 xml:space="preserve">ใช้พลังงานน้อยกว่า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 xml:space="preserve">B1 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  <w:cs/>
          <w:lang w:bidi="th-TH"/>
        </w:rPr>
        <w:t>เพราะยังไม่ได้วัดกำลังไฟฟ้าตามเวลาเพื่อคำนวณพลังงานรวม (</w:t>
      </w:r>
      <w:r w:rsidR="00CB2CC4" w:rsidRPr="00246319">
        <w:rPr>
          <w:rFonts w:ascii="TH Sarabun New" w:eastAsia="Tahoma" w:hAnsi="TH Sarabun New" w:cs="TH Sarabun New"/>
          <w:b/>
          <w:bCs/>
          <w:sz w:val="32"/>
          <w:szCs w:val="32"/>
        </w:rPr>
        <w:t>J)</w:t>
      </w:r>
    </w:p>
    <w:p w14:paraId="6DD79EA9" w14:textId="77777777" w:rsidR="00052CEB" w:rsidRPr="00246319" w:rsidRDefault="00052CEB" w:rsidP="00246319">
      <w:pPr>
        <w:ind w:firstLine="720"/>
        <w:rPr>
          <w:rFonts w:ascii="TH Sarabun New" w:eastAsia="Tahoma" w:hAnsi="TH Sarabun New" w:cs="TH Sarabun New"/>
          <w:b/>
          <w:bCs/>
          <w:sz w:val="32"/>
          <w:szCs w:val="32"/>
        </w:rPr>
      </w:pPr>
    </w:p>
    <w:p w14:paraId="3C2BAE9A" w14:textId="03EEAD03" w:rsidR="00246319" w:rsidRPr="00052CEB" w:rsidRDefault="00246319" w:rsidP="00052C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052CEB">
        <w:rPr>
          <w:rFonts w:ascii="TH Sarabun New" w:eastAsia="Tahoma" w:hAnsi="TH Sarabun New" w:cs="TH Sarabun New"/>
          <w:sz w:val="32"/>
          <w:szCs w:val="32"/>
        </w:rPr>
        <w:t xml:space="preserve">       </w:t>
      </w:r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Workshop25 </w:t>
      </w:r>
      <w:proofErr w:type="spellStart"/>
      <w:r w:rsidR="00CB2CC4" w:rsidRPr="00052CEB">
        <w:rPr>
          <w:rFonts w:ascii="TH Sarabun New" w:eastAsia="Tahoma" w:hAnsi="TH Sarabun New" w:cs="TH Sarabun New"/>
          <w:sz w:val="32"/>
          <w:szCs w:val="32"/>
        </w:rPr>
        <w:t>นาทีในคาบ</w:t>
      </w:r>
      <w:proofErr w:type="spellEnd"/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 Week05 </w:t>
      </w:r>
      <w:proofErr w:type="spellStart"/>
      <w:r w:rsidR="00CB2CC4" w:rsidRPr="00052CEB">
        <w:rPr>
          <w:rFonts w:ascii="TH Sarabun New" w:eastAsia="Tahoma" w:hAnsi="TH Sarabun New" w:cs="TH Sarabun New"/>
          <w:sz w:val="32"/>
          <w:szCs w:val="32"/>
        </w:rPr>
        <w:t>ใช้</w:t>
      </w:r>
      <w:proofErr w:type="spellEnd"/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 prediction5 timing10 comparison10 </w:t>
      </w:r>
      <w:proofErr w:type="spellStart"/>
      <w:r w:rsidR="00CB2CC4" w:rsidRPr="00052CEB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="00CB2CC4" w:rsidRPr="00052CEB">
        <w:rPr>
          <w:rFonts w:ascii="TH Sarabun New" w:eastAsia="Tahoma" w:hAnsi="TH Sarabun New" w:cs="TH Sarabun New"/>
          <w:sz w:val="32"/>
          <w:szCs w:val="32"/>
        </w:rPr>
        <w:t>กิจกรรมทั้งหมดในใบงานใช้</w:t>
      </w:r>
      <w:proofErr w:type="spellEnd"/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 extended lab90 </w:t>
      </w:r>
      <w:proofErr w:type="spellStart"/>
      <w:r w:rsidR="00CB2CC4" w:rsidRPr="00052CEB">
        <w:rPr>
          <w:rFonts w:ascii="TH Sarabun New" w:eastAsia="Tahoma" w:hAnsi="TH Sarabun New" w:cs="TH Sarabun New"/>
          <w:sz w:val="32"/>
          <w:szCs w:val="32"/>
        </w:rPr>
        <w:t>นาที</w:t>
      </w:r>
      <w:proofErr w:type="spellEnd"/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="00CB2CC4" w:rsidRPr="00052CEB">
        <w:rPr>
          <w:rFonts w:ascii="TH Sarabun New" w:eastAsia="Tahoma" w:hAnsi="TH Sarabun New" w:cs="TH Sarabun New"/>
          <w:sz w:val="32"/>
          <w:szCs w:val="32"/>
        </w:rPr>
        <w:t>ไม่รวมเวลาติดตั้ง</w:t>
      </w:r>
      <w:proofErr w:type="spellEnd"/>
      <w:r w:rsidR="00CB2CC4" w:rsidRPr="00052CEB">
        <w:rPr>
          <w:rFonts w:ascii="TH Sarabun New" w:eastAsia="Tahoma" w:hAnsi="TH Sarabun New" w:cs="TH Sarabun New"/>
          <w:sz w:val="32"/>
          <w:szCs w:val="32"/>
        </w:rPr>
        <w:t xml:space="preserve"> Python</w:t>
      </w:r>
    </w:p>
    <w:p w14:paraId="166E5FAA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hyperlink r:id="rId11">
        <w:proofErr w:type="spellStart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>โค้ด</w:t>
        </w:r>
        <w:proofErr w:type="spellEnd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 xml:space="preserve"> </w:t>
        </w:r>
        <w:proofErr w:type="spellStart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>คู่มือ</w:t>
        </w:r>
        <w:proofErr w:type="spellEnd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 xml:space="preserve"> </w:t>
        </w:r>
        <w:proofErr w:type="spellStart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>และใบงานนักศึกษาใน</w:t>
        </w:r>
        <w:proofErr w:type="spellEnd"/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 xml:space="preserve"> GitHub lab_05</w:t>
        </w:r>
      </w:hyperlink>
    </w:p>
    <w:p w14:paraId="2358B6FB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บทความหลัก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</w:t>
      </w:r>
      <w:proofErr w:type="spellStart"/>
      <w:r w:rsidRPr="00AE7992">
        <w:rPr>
          <w:rFonts w:ascii="TH Sarabun New" w:eastAsia="Tahoma" w:hAnsi="TH Sarabun New" w:cs="TH Sarabun New"/>
          <w:sz w:val="32"/>
          <w:szCs w:val="32"/>
        </w:rPr>
        <w:t>Ngamkajornwiwat</w:t>
      </w:r>
      <w:proofErr w:type="spellEnd"/>
      <w:r w:rsidRPr="00AE7992">
        <w:rPr>
          <w:rFonts w:ascii="TH Sarabun New" w:eastAsia="Tahoma" w:hAnsi="TH Sarabun New" w:cs="TH Sarabun New"/>
          <w:sz w:val="32"/>
          <w:szCs w:val="32"/>
        </w:rPr>
        <w:t xml:space="preserve"> et al. (2020) IEEE Access 8, 91587–91602</w:t>
      </w:r>
    </w:p>
    <w:p w14:paraId="1D7073D5" w14:textId="77777777" w:rsidR="00D86950" w:rsidRPr="00AE7992" w:rsidRDefault="00000000" w:rsidP="00246319">
      <w:pPr>
        <w:ind w:firstLine="720"/>
        <w:rPr>
          <w:rFonts w:ascii="TH Sarabun New" w:hAnsi="TH Sarabun New" w:cs="TH Sarabun New"/>
          <w:sz w:val="32"/>
          <w:szCs w:val="32"/>
        </w:rPr>
      </w:pPr>
      <w:hyperlink r:id="rId12">
        <w:r w:rsidRPr="00AE7992">
          <w:rPr>
            <w:rFonts w:ascii="TH Sarabun New" w:eastAsia="Tahoma" w:hAnsi="TH Sarabun New" w:cs="TH Sarabun New"/>
            <w:color w:val="1662B5"/>
            <w:sz w:val="32"/>
            <w:szCs w:val="32"/>
            <w:u w:val="single"/>
          </w:rPr>
          <w:t>DOI 10.1109/ACCESS.2020.2992794</w:t>
        </w:r>
      </w:hyperlink>
    </w:p>
    <w:sectPr w:rsidR="00D86950" w:rsidRPr="00AE7992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EC496" w14:textId="77777777" w:rsidR="00BC68F4" w:rsidRDefault="00BC68F4">
      <w:pPr>
        <w:spacing w:after="0" w:line="240" w:lineRule="auto"/>
      </w:pPr>
      <w:r>
        <w:separator/>
      </w:r>
    </w:p>
  </w:endnote>
  <w:endnote w:type="continuationSeparator" w:id="0">
    <w:p w14:paraId="44FA9D68" w14:textId="77777777" w:rsidR="00BC68F4" w:rsidRDefault="00BC6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3524F" w14:textId="77777777" w:rsidR="00D86950" w:rsidRPr="00AE7992" w:rsidRDefault="00000000">
    <w:pPr>
      <w:pStyle w:val="a7"/>
      <w:jc w:val="right"/>
      <w:rPr>
        <w:rFonts w:ascii="TH Sarabun New" w:hAnsi="TH Sarabun New" w:cs="TH Sarabun New"/>
        <w:b/>
        <w:bCs/>
        <w:sz w:val="26"/>
        <w:szCs w:val="26"/>
      </w:rPr>
    </w:pPr>
    <w:r w:rsidRPr="00AE7992">
      <w:rPr>
        <w:rFonts w:ascii="TH Sarabun New" w:eastAsia="Tahoma" w:hAnsi="TH Sarabun New" w:cs="TH Sarabun New"/>
        <w:b/>
        <w:bCs/>
        <w:sz w:val="26"/>
        <w:szCs w:val="26"/>
      </w:rPr>
      <w:t xml:space="preserve">Week </w:t>
    </w:r>
    <w:proofErr w:type="gramStart"/>
    <w:r w:rsidRPr="00AE7992">
      <w:rPr>
        <w:rFonts w:ascii="TH Sarabun New" w:eastAsia="Tahoma" w:hAnsi="TH Sarabun New" w:cs="TH Sarabun New"/>
        <w:b/>
        <w:bCs/>
        <w:sz w:val="26"/>
        <w:szCs w:val="26"/>
      </w:rPr>
      <w:t>05  Lab</w:t>
    </w:r>
    <w:proofErr w:type="gramEnd"/>
    <w:r w:rsidRPr="00AE7992">
      <w:rPr>
        <w:rFonts w:ascii="TH Sarabun New" w:eastAsia="Tahoma" w:hAnsi="TH Sarabun New" w:cs="TH Sarabun New"/>
        <w:b/>
        <w:bCs/>
        <w:sz w:val="26"/>
        <w:szCs w:val="26"/>
      </w:rPr>
      <w:t xml:space="preserve"> 05  |  </w:t>
    </w:r>
    <w:r w:rsidRPr="00AE7992">
      <w:rPr>
        <w:rFonts w:ascii="TH Sarabun New" w:hAnsi="TH Sarabun New" w:cs="TH Sarabun New"/>
        <w:b/>
        <w:bCs/>
        <w:sz w:val="26"/>
        <w:szCs w:val="26"/>
      </w:rPr>
      <w:fldChar w:fldCharType="begin"/>
    </w:r>
    <w:r w:rsidRPr="00AE7992">
      <w:rPr>
        <w:rFonts w:ascii="TH Sarabun New" w:hAnsi="TH Sarabun New" w:cs="TH Sarabun New"/>
        <w:b/>
        <w:bCs/>
        <w:sz w:val="26"/>
        <w:szCs w:val="26"/>
      </w:rPr>
      <w:instrText>PAGE</w:instrText>
    </w:r>
    <w:r w:rsidRPr="00AE7992">
      <w:rPr>
        <w:rFonts w:ascii="TH Sarabun New" w:hAnsi="TH Sarabun New" w:cs="TH Sarabun New"/>
        <w:b/>
        <w:bCs/>
        <w:sz w:val="26"/>
        <w:szCs w:val="26"/>
      </w:rPr>
      <w:fldChar w:fldCharType="separate"/>
    </w:r>
    <w:r w:rsidR="000F5488" w:rsidRPr="00AE7992">
      <w:rPr>
        <w:rFonts w:ascii="TH Sarabun New" w:hAnsi="TH Sarabun New" w:cs="TH Sarabun New"/>
        <w:b/>
        <w:bCs/>
        <w:noProof/>
        <w:sz w:val="26"/>
        <w:szCs w:val="26"/>
      </w:rPr>
      <w:t>1</w:t>
    </w:r>
    <w:r w:rsidRPr="00AE7992">
      <w:rPr>
        <w:rFonts w:ascii="TH Sarabun New" w:hAnsi="TH Sarabun New" w:cs="TH Sarabun New"/>
        <w:b/>
        <w:bCs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B1D7F" w14:textId="77777777" w:rsidR="00BC68F4" w:rsidRDefault="00BC68F4">
      <w:pPr>
        <w:spacing w:after="0" w:line="240" w:lineRule="auto"/>
      </w:pPr>
      <w:r>
        <w:separator/>
      </w:r>
    </w:p>
  </w:footnote>
  <w:footnote w:type="continuationSeparator" w:id="0">
    <w:p w14:paraId="73BC8932" w14:textId="77777777" w:rsidR="00BC68F4" w:rsidRDefault="00BC6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946772"/>
    <w:multiLevelType w:val="hybridMultilevel"/>
    <w:tmpl w:val="FEF004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8595E4E"/>
    <w:multiLevelType w:val="hybridMultilevel"/>
    <w:tmpl w:val="080E8042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6642B2F"/>
    <w:multiLevelType w:val="hybridMultilevel"/>
    <w:tmpl w:val="D220BD68"/>
    <w:lvl w:ilvl="0" w:tplc="DD7EB9A0">
      <w:start w:val="11"/>
      <w:numFmt w:val="decimal"/>
      <w:lvlText w:val="%1."/>
      <w:lvlJc w:val="left"/>
      <w:pPr>
        <w:ind w:left="1069" w:hanging="360"/>
      </w:pPr>
      <w:rPr>
        <w:rFonts w:eastAsia="Tahoma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7977319">
    <w:abstractNumId w:val="8"/>
  </w:num>
  <w:num w:numId="2" w16cid:durableId="1935242990">
    <w:abstractNumId w:val="6"/>
  </w:num>
  <w:num w:numId="3" w16cid:durableId="406339446">
    <w:abstractNumId w:val="5"/>
  </w:num>
  <w:num w:numId="4" w16cid:durableId="2119794064">
    <w:abstractNumId w:val="4"/>
  </w:num>
  <w:num w:numId="5" w16cid:durableId="1848137013">
    <w:abstractNumId w:val="7"/>
  </w:num>
  <w:num w:numId="6" w16cid:durableId="110975493">
    <w:abstractNumId w:val="3"/>
  </w:num>
  <w:num w:numId="7" w16cid:durableId="701446050">
    <w:abstractNumId w:val="2"/>
  </w:num>
  <w:num w:numId="8" w16cid:durableId="886332363">
    <w:abstractNumId w:val="1"/>
  </w:num>
  <w:num w:numId="9" w16cid:durableId="1738626907">
    <w:abstractNumId w:val="0"/>
  </w:num>
  <w:num w:numId="10" w16cid:durableId="1444882843">
    <w:abstractNumId w:val="10"/>
  </w:num>
  <w:num w:numId="11" w16cid:durableId="1496921760">
    <w:abstractNumId w:val="9"/>
  </w:num>
  <w:num w:numId="12" w16cid:durableId="2101487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EB"/>
    <w:rsid w:val="0006063C"/>
    <w:rsid w:val="000F5488"/>
    <w:rsid w:val="0015074B"/>
    <w:rsid w:val="00246319"/>
    <w:rsid w:val="0029639D"/>
    <w:rsid w:val="00326F90"/>
    <w:rsid w:val="00443D8F"/>
    <w:rsid w:val="00447D94"/>
    <w:rsid w:val="00482105"/>
    <w:rsid w:val="005766C1"/>
    <w:rsid w:val="005F0631"/>
    <w:rsid w:val="00696216"/>
    <w:rsid w:val="007226B8"/>
    <w:rsid w:val="00963A77"/>
    <w:rsid w:val="00AA1D8D"/>
    <w:rsid w:val="00AE7992"/>
    <w:rsid w:val="00AF729F"/>
    <w:rsid w:val="00B47730"/>
    <w:rsid w:val="00BC68F4"/>
    <w:rsid w:val="00BD70C5"/>
    <w:rsid w:val="00CB0664"/>
    <w:rsid w:val="00CB2CC4"/>
    <w:rsid w:val="00D51E3C"/>
    <w:rsid w:val="00D86950"/>
    <w:rsid w:val="00E049D3"/>
    <w:rsid w:val="00F13E6C"/>
    <w:rsid w:val="00FA5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824ED"/>
  <w14:defaultImageDpi w14:val="300"/>
  <w15:docId w15:val="{28464C77-2753-45C5-9868-4F3ABD53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ahoma" w:hAnsi="Tahoma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0F5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  <w:style w:type="character" w:styleId="HTML">
    <w:name w:val="HTML Code"/>
    <w:basedOn w:val="a2"/>
    <w:uiPriority w:val="99"/>
    <w:semiHidden/>
    <w:unhideWhenUsed/>
    <w:rsid w:val="00D51E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otiwat/RAE67_bio_ins/tree/main/lab_05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09/ACCESS.2020.299279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otiwat/RAE67_bio_ins/tree/main/lab_0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109/ACCESS.2020.299279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1346</Words>
  <Characters>7674</Characters>
  <Application>Microsoft Office Word</Application>
  <DocSecurity>0</DocSecurity>
  <Lines>63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ใบงาน Lab 05 การเชื่อมฮอร์โมนกับ CPG</vt:lpstr>
      <vt:lpstr/>
    </vt:vector>
  </TitlesOfParts>
  <Manager/>
  <Company/>
  <LinksUpToDate>false</LinksUpToDate>
  <CharactersWithSpaces>9002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Lab 05 การเชื่อมฮอร์โมนกับ CPG</dc:title>
  <dc:subject>Bio Inspired Robotics Week05 Lab05</dc:subject>
  <dc:creator>Bio Inspired Robotics Course</dc:creator>
  <cp:keywords/>
  <dc:description/>
  <cp:lastModifiedBy>Tonkao San</cp:lastModifiedBy>
  <cp:revision>15</cp:revision>
  <dcterms:created xsi:type="dcterms:W3CDTF">2013-12-23T23:15:00Z</dcterms:created>
  <dcterms:modified xsi:type="dcterms:W3CDTF">2026-10-16T15:13:00Z</dcterms:modified>
  <cp:category/>
</cp:coreProperties>
</file>